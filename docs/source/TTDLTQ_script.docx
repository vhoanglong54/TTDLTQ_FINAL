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14CC4" w14:textId="77777777" w:rsidR="008C0C9D" w:rsidRDefault="00000000">
      <w:pPr>
        <w:spacing w:before="1100"/>
        <w:jc w:val="center"/>
      </w:pPr>
      <w:r>
        <w:rPr>
          <w:rFonts w:eastAsia="Times New Roman"/>
          <w:b/>
          <w:sz w:val="32"/>
        </w:rPr>
        <w:t>TƯƠNG TÁC DỮ LIỆU TRỰC QUAN (IDV)</w:t>
      </w:r>
    </w:p>
    <w:p w14:paraId="74CAA8E8" w14:textId="77777777" w:rsidR="008C0C9D" w:rsidRDefault="00000000">
      <w:pPr>
        <w:spacing w:before="400"/>
        <w:jc w:val="center"/>
      </w:pPr>
      <w:r>
        <w:rPr>
          <w:rFonts w:eastAsia="Times New Roman"/>
          <w:b/>
          <w:sz w:val="44"/>
        </w:rPr>
        <w:t>TTDLTQ_SCRIPT</w:t>
      </w:r>
    </w:p>
    <w:p w14:paraId="1DBEC4D8" w14:textId="77777777" w:rsidR="008C0C9D" w:rsidRDefault="00000000">
      <w:pPr>
        <w:spacing w:before="320"/>
        <w:jc w:val="center"/>
      </w:pPr>
      <w:r>
        <w:rPr>
          <w:rFonts w:eastAsia="Times New Roman"/>
          <w:b/>
          <w:sz w:val="28"/>
        </w:rPr>
        <w:t>Đề tài - Rubric - Quy trình triển khai đồ án nhóm 3 thành viên</w:t>
      </w:r>
    </w:p>
    <w:p w14:paraId="3A924FFC" w14:textId="77777777" w:rsidR="008C0C9D" w:rsidRDefault="00000000">
      <w:pPr>
        <w:spacing w:before="760"/>
        <w:jc w:val="center"/>
      </w:pPr>
      <w:r>
        <w:rPr>
          <w:rFonts w:eastAsia="Times New Roman"/>
          <w:b/>
        </w:rPr>
        <w:t>ĐỀ TÀI</w:t>
      </w:r>
    </w:p>
    <w:p w14:paraId="1A135542" w14:textId="77777777" w:rsidR="008C0C9D" w:rsidRDefault="00000000">
      <w:pPr>
        <w:jc w:val="center"/>
      </w:pPr>
      <w:r>
        <w:rPr>
          <w:rFonts w:eastAsia="Times New Roman"/>
          <w:b/>
          <w:sz w:val="28"/>
        </w:rPr>
        <w:t>Nghiên cứu và phân tích các yếu tố ảnh hưởng đến kết quả học tập của sinh viên đại học</w:t>
      </w:r>
    </w:p>
    <w:p w14:paraId="72BA8F3A" w14:textId="77777777" w:rsidR="008C0C9D" w:rsidRDefault="00000000">
      <w:pPr>
        <w:spacing w:before="1600"/>
        <w:jc w:val="center"/>
      </w:pPr>
      <w:r>
        <w:rPr>
          <w:rFonts w:eastAsia="Times New Roman"/>
          <w:i/>
          <w:sz w:val="22"/>
        </w:rPr>
        <w:t>Tài liệu tổng hợp phục vụ lập kế hoạch, triển khai và bảo vệ đồ án</w:t>
      </w:r>
    </w:p>
    <w:p w14:paraId="7A15A47F" w14:textId="77777777" w:rsidR="008C0C9D" w:rsidRDefault="00000000">
      <w:r>
        <w:br w:type="page"/>
      </w:r>
    </w:p>
    <w:p w14:paraId="2B5482DD" w14:textId="77777777" w:rsidR="008C0C9D" w:rsidRDefault="00000000">
      <w:pPr>
        <w:pStyle w:val="Heading1"/>
        <w:spacing w:before="160" w:after="80"/>
      </w:pPr>
      <w:r>
        <w:rPr>
          <w:rFonts w:ascii="Times New Roman" w:eastAsia="Times New Roman" w:hAnsi="Times New Roman"/>
        </w:rPr>
        <w:lastRenderedPageBreak/>
        <w:t>PHẦN I. ĐỀ BÀI ĐỀ TÀI</w:t>
      </w:r>
    </w:p>
    <w:p w14:paraId="642D3352" w14:textId="77777777" w:rsidR="008C0C9D" w:rsidRDefault="00000000">
      <w:pPr>
        <w:spacing w:after="80"/>
      </w:pPr>
      <w:r>
        <w:rPr>
          <w:rFonts w:eastAsia="Times New Roman"/>
          <w:b/>
        </w:rPr>
        <w:t>Đề tài: Nghiên cứu và phân tích các yếu tố ảnh hưởng đến kết quả học tập của sinh viên đại học.</w:t>
      </w:r>
    </w:p>
    <w:p w14:paraId="3516C53B" w14:textId="77777777" w:rsidR="008C0C9D" w:rsidRDefault="00000000">
      <w:pPr>
        <w:spacing w:after="80"/>
      </w:pPr>
      <w:r>
        <w:rPr>
          <w:rFonts w:eastAsia="Times New Roman"/>
          <w:b/>
        </w:rPr>
        <w:t>Hướng triển khai được chốt cho nhóm:</w:t>
      </w:r>
    </w:p>
    <w:p w14:paraId="45992640" w14:textId="77777777" w:rsidR="008C0C9D" w:rsidRDefault="00000000">
      <w:pPr>
        <w:spacing w:after="80"/>
      </w:pPr>
      <w:r>
        <w:rPr>
          <w:rFonts w:eastAsia="Times New Roman"/>
          <w:i/>
        </w:rPr>
        <w:t>Phân tích các yếu tố liên quan đến kết quả học tập và nhận diện sinh viên đại học có nguy cơ học tập thấp.</w:t>
      </w:r>
    </w:p>
    <w:p w14:paraId="1F5D3979" w14:textId="77777777" w:rsidR="008C0C9D" w:rsidRDefault="00000000">
      <w:pPr>
        <w:spacing w:after="80"/>
      </w:pPr>
      <w:r>
        <w:rPr>
          <w:rFonts w:eastAsia="Times New Roman"/>
          <w:b/>
        </w:rPr>
        <w:t>Mục tiêu chính:</w:t>
      </w:r>
    </w:p>
    <w:p w14:paraId="567290BA" w14:textId="77777777" w:rsidR="008C0C9D" w:rsidRDefault="00000000">
      <w:pPr>
        <w:pStyle w:val="ListBullet"/>
        <w:spacing w:after="40" w:line="264" w:lineRule="auto"/>
      </w:pPr>
      <w:r>
        <w:rPr>
          <w:rFonts w:eastAsia="Times New Roman"/>
          <w:sz w:val="23"/>
        </w:rPr>
        <w:t>Mô tả và khám phá phân bố kết quả học tập của sinh viên.</w:t>
      </w:r>
    </w:p>
    <w:p w14:paraId="04270B23" w14:textId="77777777" w:rsidR="008C0C9D" w:rsidRDefault="00000000">
      <w:pPr>
        <w:pStyle w:val="ListBullet"/>
        <w:spacing w:after="40" w:line="264" w:lineRule="auto"/>
      </w:pPr>
      <w:r>
        <w:rPr>
          <w:rFonts w:eastAsia="Times New Roman"/>
          <w:sz w:val="23"/>
        </w:rPr>
        <w:t>Xác định các yếu tố học tập, hành vi, lối sống và hoàn cảnh có liên hệ với kết quả học tập.</w:t>
      </w:r>
    </w:p>
    <w:p w14:paraId="68E2EFD7" w14:textId="77777777" w:rsidR="008C0C9D" w:rsidRDefault="00000000">
      <w:pPr>
        <w:pStyle w:val="ListBullet"/>
        <w:spacing w:after="40" w:line="264" w:lineRule="auto"/>
      </w:pPr>
      <w:r>
        <w:rPr>
          <w:rFonts w:eastAsia="Times New Roman"/>
          <w:sz w:val="23"/>
        </w:rPr>
        <w:t>Phân tích tương tác giữa nhiều yếu tố để nhận diện các nhóm sinh viên có nguy cơ.</w:t>
      </w:r>
    </w:p>
    <w:p w14:paraId="6517F8CC" w14:textId="77777777" w:rsidR="008C0C9D" w:rsidRDefault="00000000">
      <w:pPr>
        <w:pStyle w:val="ListBullet"/>
        <w:spacing w:after="40" w:line="264" w:lineRule="auto"/>
      </w:pPr>
      <w:r>
        <w:rPr>
          <w:rFonts w:eastAsia="Times New Roman"/>
          <w:sz w:val="23"/>
        </w:rPr>
        <w:t>Xây dựng mô hình Logistic Regression để dự đoán trạng thái At-Risk / Not-At-Risk.</w:t>
      </w:r>
    </w:p>
    <w:p w14:paraId="63B0A750" w14:textId="77777777" w:rsidR="008C0C9D" w:rsidRDefault="00000000">
      <w:pPr>
        <w:pStyle w:val="ListBullet"/>
        <w:spacing w:after="40" w:line="264" w:lineRule="auto"/>
      </w:pPr>
      <w:r>
        <w:rPr>
          <w:rFonts w:eastAsia="Times New Roman"/>
          <w:sz w:val="23"/>
        </w:rPr>
        <w:t>Trực quan hóa kết quả phân tích và dự báo trên Dashboard có đầy đủ tính năng tương tác.</w:t>
      </w:r>
    </w:p>
    <w:p w14:paraId="0B0F95E9" w14:textId="77777777" w:rsidR="008C0C9D" w:rsidRDefault="00000000">
      <w:r>
        <w:br w:type="page"/>
      </w:r>
    </w:p>
    <w:p w14:paraId="6FF6CA0F" w14:textId="77777777" w:rsidR="008C0C9D" w:rsidRDefault="00000000">
      <w:pPr>
        <w:pStyle w:val="Heading1"/>
        <w:spacing w:before="160" w:after="80"/>
      </w:pPr>
      <w:r>
        <w:rPr>
          <w:rFonts w:ascii="Times New Roman" w:eastAsia="Times New Roman" w:hAnsi="Times New Roman"/>
        </w:rPr>
        <w:lastRenderedPageBreak/>
        <w:t>PHẦN II. RUBRIC ĐỒ ÁN CUỐI KỲ</w:t>
      </w:r>
    </w:p>
    <w:p w14:paraId="69B2870D" w14:textId="77777777" w:rsidR="008C0C9D" w:rsidRDefault="00000000">
      <w:pPr>
        <w:spacing w:after="80"/>
      </w:pPr>
      <w:r>
        <w:rPr>
          <w:rFonts w:eastAsia="Times New Roman"/>
          <w:b/>
        </w:rPr>
        <w:t>Môn: Tương tác dữ liệu trực quan (IDV)</w:t>
      </w:r>
    </w:p>
    <w:p w14:paraId="00F3E341" w14:textId="77777777" w:rsidR="008C0C9D" w:rsidRDefault="00000000">
      <w:pPr>
        <w:pStyle w:val="Heading2"/>
        <w:spacing w:before="100" w:after="80"/>
      </w:pPr>
      <w:r>
        <w:rPr>
          <w:rFonts w:ascii="Times New Roman" w:eastAsia="Times New Roman" w:hAnsi="Times New Roman"/>
          <w:sz w:val="25"/>
        </w:rPr>
        <w:t>I. Yêu cầu bắt buộc</w:t>
      </w:r>
    </w:p>
    <w:p w14:paraId="2761ECD0" w14:textId="77777777" w:rsidR="008C0C9D" w:rsidRDefault="00000000">
      <w:pPr>
        <w:spacing w:after="80"/>
      </w:pPr>
      <w:r>
        <w:rPr>
          <w:rFonts w:eastAsia="Times New Roman"/>
          <w:b/>
        </w:rPr>
        <w:t>1. Xác định bài toán và Dataset thực tế</w:t>
      </w:r>
    </w:p>
    <w:p w14:paraId="72C6A3E1" w14:textId="77777777" w:rsidR="008C0C9D" w:rsidRDefault="00000000">
      <w:pPr>
        <w:spacing w:after="80"/>
      </w:pPr>
      <w:r>
        <w:rPr>
          <w:rFonts w:eastAsia="Times New Roman"/>
        </w:rPr>
        <w:t>Sinh viên phải xác định rõ bài toán kinh doanh/nghiên cứu dựa trên 32 chủ đề đã được cung cấp. Bộ dữ liệu sử dụng phải thỏa mãn các tiêu chí:</w:t>
      </w:r>
    </w:p>
    <w:p w14:paraId="4989DC8C" w14:textId="77777777" w:rsidR="008C0C9D" w:rsidRDefault="00000000">
      <w:pPr>
        <w:pStyle w:val="ListBullet"/>
        <w:spacing w:after="40" w:line="264" w:lineRule="auto"/>
      </w:pPr>
      <w:r>
        <w:rPr>
          <w:rFonts w:eastAsia="Times New Roman"/>
          <w:sz w:val="23"/>
        </w:rPr>
        <w:t>Nguồn: Kaggle, World Bank, WHO, GitHub hoặc tự crawl (phải dẫn link/minh chứng cụ thể).</w:t>
      </w:r>
    </w:p>
    <w:p w14:paraId="48DEB502" w14:textId="77777777" w:rsidR="008C0C9D" w:rsidRDefault="00000000">
      <w:pPr>
        <w:pStyle w:val="ListBullet"/>
        <w:spacing w:after="40" w:line="264" w:lineRule="auto"/>
      </w:pPr>
      <w:r>
        <w:rPr>
          <w:rFonts w:eastAsia="Times New Roman"/>
          <w:sz w:val="23"/>
        </w:rPr>
        <w:t>Kích thước: Ít nhất 5.000 dòng.</w:t>
      </w:r>
    </w:p>
    <w:p w14:paraId="22D2F8E0" w14:textId="77777777" w:rsidR="008C0C9D" w:rsidRDefault="00000000">
      <w:pPr>
        <w:pStyle w:val="ListBullet"/>
        <w:spacing w:after="40" w:line="264" w:lineRule="auto"/>
      </w:pPr>
      <w:r>
        <w:rPr>
          <w:rFonts w:eastAsia="Times New Roman"/>
          <w:sz w:val="23"/>
        </w:rPr>
        <w:t>Cấu trúc: Phải có nhiều bảng (tables) để thực hiện thao tác kết nối (Join/Merge).</w:t>
      </w:r>
    </w:p>
    <w:p w14:paraId="12A2797A" w14:textId="77777777" w:rsidR="008C0C9D" w:rsidRDefault="00000000">
      <w:pPr>
        <w:spacing w:after="80"/>
      </w:pPr>
      <w:r>
        <w:rPr>
          <w:rFonts w:eastAsia="Times New Roman"/>
          <w:b/>
        </w:rPr>
        <w:t>Lưu ý: Không thỏa mãn điều kiện về Dataset (dưới 5.000 dòng, chỉ có 1 bảng đơn giản) thì đồ án không hợp lệ.</w:t>
      </w:r>
    </w:p>
    <w:p w14:paraId="7E1AF776" w14:textId="77777777" w:rsidR="008C0C9D" w:rsidRDefault="00000000">
      <w:pPr>
        <w:spacing w:after="80"/>
      </w:pPr>
      <w:r>
        <w:rPr>
          <w:rFonts w:eastAsia="Times New Roman"/>
          <w:b/>
        </w:rPr>
        <w:t>2. Quy trình xử lý (Pipeline) rõ ràng</w:t>
      </w:r>
    </w:p>
    <w:p w14:paraId="6B946845" w14:textId="77777777" w:rsidR="008C0C9D" w:rsidRDefault="00000000">
      <w:pPr>
        <w:spacing w:after="80"/>
      </w:pPr>
      <w:r>
        <w:rPr>
          <w:rFonts w:eastAsia="Times New Roman"/>
        </w:rPr>
        <w:t>Bắt buộc sử dụng Python hoặc R để viết script tiền xử lý. Phải mô tả rõ các bước:</w:t>
      </w:r>
    </w:p>
    <w:p w14:paraId="37710964" w14:textId="77777777" w:rsidR="008C0C9D" w:rsidRDefault="00000000">
      <w:pPr>
        <w:pStyle w:val="ListBullet"/>
        <w:spacing w:after="40" w:line="264" w:lineRule="auto"/>
      </w:pPr>
      <w:r>
        <w:rPr>
          <w:rFonts w:eastAsia="Times New Roman"/>
          <w:sz w:val="23"/>
        </w:rPr>
        <w:t>Làm sạch dữ liệu: xử lý missing value, outlier.</w:t>
      </w:r>
    </w:p>
    <w:p w14:paraId="06821195" w14:textId="77777777" w:rsidR="008C0C9D" w:rsidRDefault="00000000">
      <w:pPr>
        <w:pStyle w:val="ListBullet"/>
        <w:spacing w:after="40" w:line="264" w:lineRule="auto"/>
      </w:pPr>
      <w:r>
        <w:rPr>
          <w:rFonts w:eastAsia="Times New Roman"/>
          <w:sz w:val="23"/>
        </w:rPr>
        <w:t>Tạo trường dữ liệu tính toán mới (Calculated fields).</w:t>
      </w:r>
    </w:p>
    <w:p w14:paraId="46E922D9" w14:textId="77777777" w:rsidR="008C0C9D" w:rsidRDefault="00000000">
      <w:pPr>
        <w:pStyle w:val="ListBullet"/>
        <w:spacing w:after="40" w:line="264" w:lineRule="auto"/>
      </w:pPr>
      <w:r>
        <w:rPr>
          <w:rFonts w:eastAsia="Times New Roman"/>
          <w:sz w:val="23"/>
        </w:rPr>
        <w:t>Khám phá dữ liệu (EDA) bằng các thư viện vẽ biểu đồ tĩnh như Matplotlib, Seaborn, ggplot2...</w:t>
      </w:r>
    </w:p>
    <w:p w14:paraId="78EAAEA1" w14:textId="77777777" w:rsidR="008C0C9D" w:rsidRDefault="00000000">
      <w:pPr>
        <w:spacing w:after="80"/>
      </w:pPr>
      <w:r>
        <w:rPr>
          <w:rFonts w:eastAsia="Times New Roman"/>
          <w:b/>
        </w:rPr>
        <w:t>3. Công cụ và yêu cầu Dashboard</w:t>
      </w:r>
    </w:p>
    <w:p w14:paraId="5E3A417C" w14:textId="77777777" w:rsidR="008C0C9D" w:rsidRDefault="00000000">
      <w:pPr>
        <w:pStyle w:val="ListBullet"/>
        <w:spacing w:after="40" w:line="264" w:lineRule="auto"/>
      </w:pPr>
      <w:r>
        <w:rPr>
          <w:rFonts w:eastAsia="Times New Roman"/>
          <w:sz w:val="23"/>
        </w:rPr>
        <w:t>Công cụ bắt buộc: Chọn 1 trong các công cụ: Tableau, Streamlit + Plotly, Power BI, Elasticsearch + Kibana, Dash, Metabase, Apache Superset, Grafana.</w:t>
      </w:r>
    </w:p>
    <w:p w14:paraId="7BEF1A92" w14:textId="77777777" w:rsidR="008C0C9D" w:rsidRDefault="00000000">
      <w:pPr>
        <w:pStyle w:val="ListBullet"/>
        <w:spacing w:after="40" w:line="264" w:lineRule="auto"/>
      </w:pPr>
      <w:r>
        <w:rPr>
          <w:rFonts w:eastAsia="Times New Roman"/>
          <w:sz w:val="23"/>
        </w:rPr>
        <w:t>Tính năng bắt buộc: Phải có tính năng Lọc (Filter) và Đi sâu chi tiết (Drill-down).</w:t>
      </w:r>
    </w:p>
    <w:p w14:paraId="1EDB3BCB" w14:textId="77777777" w:rsidR="008C0C9D" w:rsidRDefault="00000000">
      <w:pPr>
        <w:pStyle w:val="ListBullet"/>
        <w:spacing w:after="40" w:line="264" w:lineRule="auto"/>
      </w:pPr>
      <w:r>
        <w:rPr>
          <w:rFonts w:eastAsia="Times New Roman"/>
          <w:sz w:val="23"/>
        </w:rPr>
        <w:t>Số lượng biểu đồ: Ít nhất 8 loại biểu đồ khác nhau, trong đó BẮT BUỘC có 1 Bản đồ (Map).</w:t>
      </w:r>
    </w:p>
    <w:p w14:paraId="5B918BD3" w14:textId="77777777" w:rsidR="008C0C9D" w:rsidRDefault="00000000">
      <w:pPr>
        <w:spacing w:after="80"/>
      </w:pPr>
      <w:r>
        <w:rPr>
          <w:rFonts w:eastAsia="Times New Roman"/>
          <w:b/>
        </w:rPr>
        <w:t>4. Cấu trúc báo cáo bắt buộc (tối thiểu 40 trang)</w:t>
      </w:r>
    </w:p>
    <w:p w14:paraId="79ADF684" w14:textId="77777777" w:rsidR="008C0C9D" w:rsidRDefault="00000000">
      <w:pPr>
        <w:pStyle w:val="ListNumber"/>
        <w:spacing w:after="40" w:line="264" w:lineRule="auto"/>
      </w:pPr>
      <w:r>
        <w:rPr>
          <w:rFonts w:eastAsia="Times New Roman"/>
          <w:sz w:val="23"/>
        </w:rPr>
        <w:t>Giới thiệu đề tài &amp; Mô tả tập dữ liệu.</w:t>
      </w:r>
    </w:p>
    <w:p w14:paraId="21D71021" w14:textId="77777777" w:rsidR="008C0C9D" w:rsidRDefault="00000000">
      <w:pPr>
        <w:pStyle w:val="ListNumber"/>
        <w:spacing w:after="40" w:line="264" w:lineRule="auto"/>
      </w:pPr>
      <w:r>
        <w:rPr>
          <w:rFonts w:eastAsia="Times New Roman"/>
          <w:sz w:val="23"/>
        </w:rPr>
        <w:t>Quy trình tiền xử lý &amp; Khám phá dữ liệu (EDA).</w:t>
      </w:r>
    </w:p>
    <w:p w14:paraId="5292844D" w14:textId="77777777" w:rsidR="008C0C9D" w:rsidRDefault="00000000">
      <w:pPr>
        <w:pStyle w:val="ListNumber"/>
        <w:spacing w:after="40" w:line="264" w:lineRule="auto"/>
      </w:pPr>
      <w:r>
        <w:rPr>
          <w:rFonts w:eastAsia="Times New Roman"/>
          <w:sz w:val="23"/>
        </w:rPr>
        <w:t>Thiết kế Dashboard (Giao diện, luồng tương tác, giải thích ý nghĩa các biểu đồ).</w:t>
      </w:r>
    </w:p>
    <w:p w14:paraId="59EA4E4B" w14:textId="77777777" w:rsidR="008C0C9D" w:rsidRDefault="00000000">
      <w:pPr>
        <w:pStyle w:val="ListNumber"/>
        <w:spacing w:after="40" w:line="264" w:lineRule="auto"/>
      </w:pPr>
      <w:r>
        <w:rPr>
          <w:rFonts w:eastAsia="Times New Roman"/>
          <w:sz w:val="23"/>
        </w:rPr>
        <w:t>Khai phá Insight (Kể chuyện bằng dữ liệu - Storytelling).</w:t>
      </w:r>
    </w:p>
    <w:p w14:paraId="0CCA88AA" w14:textId="77777777" w:rsidR="008C0C9D" w:rsidRDefault="00000000">
      <w:pPr>
        <w:pStyle w:val="ListNumber"/>
        <w:spacing w:after="40" w:line="264" w:lineRule="auto"/>
      </w:pPr>
      <w:r>
        <w:rPr>
          <w:rFonts w:eastAsia="Times New Roman"/>
          <w:sz w:val="23"/>
        </w:rPr>
        <w:t>Mô hình dự báo (Mô tả thuật toán Hồi quy tuyến tính/Logistic và kết quả).</w:t>
      </w:r>
    </w:p>
    <w:p w14:paraId="50E98712" w14:textId="77777777" w:rsidR="008C0C9D" w:rsidRDefault="00000000">
      <w:pPr>
        <w:pStyle w:val="ListNumber"/>
        <w:spacing w:after="40" w:line="264" w:lineRule="auto"/>
      </w:pPr>
      <w:r>
        <w:rPr>
          <w:rFonts w:eastAsia="Times New Roman"/>
          <w:sz w:val="23"/>
        </w:rPr>
        <w:t>Hướng dẫn cài đặt/sử dụng &amp; Link Video Demo (bắt buộc có Video backup tóm tắt).</w:t>
      </w:r>
    </w:p>
    <w:p w14:paraId="29EFA8EA" w14:textId="77777777" w:rsidR="008C0C9D" w:rsidRDefault="00000000">
      <w:pPr>
        <w:pStyle w:val="ListNumber"/>
        <w:spacing w:after="40" w:line="264" w:lineRule="auto"/>
      </w:pPr>
      <w:r>
        <w:rPr>
          <w:rFonts w:eastAsia="Times New Roman"/>
          <w:sz w:val="23"/>
        </w:rPr>
        <w:t>Kết luận &amp; Tài liệu tham khảo.</w:t>
      </w:r>
    </w:p>
    <w:p w14:paraId="6A2FD7A5" w14:textId="77777777" w:rsidR="008C0C9D" w:rsidRDefault="00000000">
      <w:pPr>
        <w:pStyle w:val="Heading2"/>
        <w:spacing w:before="100" w:after="80"/>
      </w:pPr>
      <w:r>
        <w:rPr>
          <w:rFonts w:ascii="Times New Roman" w:eastAsia="Times New Roman" w:hAnsi="Times New Roman"/>
          <w:sz w:val="25"/>
        </w:rPr>
        <w:t>II. Barem chi tiết (10 điểm)</w:t>
      </w:r>
    </w:p>
    <w:p w14:paraId="4870CF73" w14:textId="77777777" w:rsidR="008C0C9D" w:rsidRDefault="00000000">
      <w:pPr>
        <w:spacing w:after="80"/>
      </w:pPr>
      <w:r>
        <w:rPr>
          <w:rFonts w:eastAsia="Times New Roman"/>
          <w:b/>
        </w:rPr>
        <w:t>1. Thu thập và Tiền xử lý dữ liệu - 2.5 điểm</w:t>
      </w:r>
    </w:p>
    <w:tbl>
      <w:tblPr>
        <w:tblStyle w:val="TableGrid"/>
        <w:tblW w:w="0" w:type="auto"/>
        <w:jc w:val="center"/>
        <w:tblLook w:val="04A0" w:firstRow="1" w:lastRow="0" w:firstColumn="1" w:lastColumn="0" w:noHBand="0" w:noVBand="1"/>
      </w:tblPr>
      <w:tblGrid>
        <w:gridCol w:w="2426"/>
        <w:gridCol w:w="5208"/>
        <w:gridCol w:w="2368"/>
      </w:tblGrid>
      <w:tr w:rsidR="008C0C9D" w14:paraId="619444DC" w14:textId="77777777">
        <w:trPr>
          <w:tblHeader/>
          <w:jc w:val="center"/>
        </w:trPr>
        <w:tc>
          <w:tcPr>
            <w:tcW w:w="1928" w:type="dxa"/>
            <w:shd w:val="clear" w:color="auto" w:fill="D9EAF7"/>
            <w:tcMar>
              <w:top w:w="80" w:type="dxa"/>
              <w:left w:w="100" w:type="dxa"/>
              <w:bottom w:w="80" w:type="dxa"/>
              <w:right w:w="100" w:type="dxa"/>
            </w:tcMar>
            <w:vAlign w:val="center"/>
          </w:tcPr>
          <w:p w14:paraId="2AD347F2" w14:textId="77777777" w:rsidR="008C0C9D" w:rsidRDefault="00000000">
            <w:pPr>
              <w:jc w:val="center"/>
            </w:pPr>
            <w:r>
              <w:rPr>
                <w:rFonts w:eastAsia="Times New Roman"/>
                <w:b/>
                <w:sz w:val="21"/>
              </w:rPr>
              <w:t>Nội dung</w:t>
            </w:r>
          </w:p>
        </w:tc>
        <w:tc>
          <w:tcPr>
            <w:tcW w:w="6690" w:type="dxa"/>
            <w:shd w:val="clear" w:color="auto" w:fill="D9EAF7"/>
            <w:tcMar>
              <w:top w:w="80" w:type="dxa"/>
              <w:left w:w="100" w:type="dxa"/>
              <w:bottom w:w="80" w:type="dxa"/>
              <w:right w:w="100" w:type="dxa"/>
            </w:tcMar>
            <w:vAlign w:val="center"/>
          </w:tcPr>
          <w:p w14:paraId="067BC83D" w14:textId="77777777" w:rsidR="008C0C9D" w:rsidRDefault="00000000">
            <w:pPr>
              <w:jc w:val="center"/>
            </w:pPr>
            <w:r>
              <w:rPr>
                <w:rFonts w:eastAsia="Times New Roman"/>
                <w:b/>
                <w:sz w:val="21"/>
              </w:rPr>
              <w:t>Mô tả yêu cầu</w:t>
            </w:r>
          </w:p>
        </w:tc>
        <w:tc>
          <w:tcPr>
            <w:tcW w:w="850" w:type="dxa"/>
            <w:shd w:val="clear" w:color="auto" w:fill="D9EAF7"/>
            <w:tcMar>
              <w:top w:w="80" w:type="dxa"/>
              <w:left w:w="100" w:type="dxa"/>
              <w:bottom w:w="80" w:type="dxa"/>
              <w:right w:w="100" w:type="dxa"/>
            </w:tcMar>
            <w:vAlign w:val="center"/>
          </w:tcPr>
          <w:p w14:paraId="55BD7DE9" w14:textId="77777777" w:rsidR="008C0C9D" w:rsidRDefault="00000000">
            <w:pPr>
              <w:jc w:val="center"/>
            </w:pPr>
            <w:r>
              <w:rPr>
                <w:rFonts w:eastAsia="Times New Roman"/>
                <w:b/>
                <w:sz w:val="21"/>
              </w:rPr>
              <w:t>Điểm</w:t>
            </w:r>
          </w:p>
        </w:tc>
      </w:tr>
      <w:tr w:rsidR="008C0C9D" w14:paraId="0A20D010" w14:textId="77777777">
        <w:trPr>
          <w:jc w:val="center"/>
        </w:trPr>
        <w:tc>
          <w:tcPr>
            <w:tcW w:w="3267" w:type="dxa"/>
            <w:tcMar>
              <w:top w:w="80" w:type="dxa"/>
              <w:left w:w="100" w:type="dxa"/>
              <w:bottom w:w="80" w:type="dxa"/>
              <w:right w:w="100" w:type="dxa"/>
            </w:tcMar>
            <w:vAlign w:val="center"/>
          </w:tcPr>
          <w:p w14:paraId="1022975F" w14:textId="77777777" w:rsidR="008C0C9D" w:rsidRDefault="00000000">
            <w:r>
              <w:rPr>
                <w:rFonts w:eastAsia="Times New Roman"/>
                <w:b/>
                <w:sz w:val="20"/>
              </w:rPr>
              <w:t>Xác định bài toán &amp; Dataset</w:t>
            </w:r>
          </w:p>
        </w:tc>
        <w:tc>
          <w:tcPr>
            <w:tcW w:w="3267" w:type="dxa"/>
            <w:tcMar>
              <w:top w:w="80" w:type="dxa"/>
              <w:left w:w="100" w:type="dxa"/>
              <w:bottom w:w="80" w:type="dxa"/>
              <w:right w:w="100" w:type="dxa"/>
            </w:tcMar>
            <w:vAlign w:val="center"/>
          </w:tcPr>
          <w:p w14:paraId="1A15DD1F" w14:textId="77777777" w:rsidR="008C0C9D" w:rsidRDefault="00000000">
            <w:r>
              <w:rPr>
                <w:rFonts w:eastAsia="Times New Roman"/>
                <w:sz w:val="20"/>
              </w:rPr>
              <w:t>Trình bày rõ mục tiêu phân tích. Dữ liệu hợp lệ (&gt;= 5.000 dòng, &gt;= 3 bảng). Nêu rõ nguồn và từ điển dữ liệu (Data dictionary).</w:t>
            </w:r>
          </w:p>
        </w:tc>
        <w:tc>
          <w:tcPr>
            <w:tcW w:w="3267" w:type="dxa"/>
            <w:tcMar>
              <w:top w:w="80" w:type="dxa"/>
              <w:left w:w="100" w:type="dxa"/>
              <w:bottom w:w="80" w:type="dxa"/>
              <w:right w:w="100" w:type="dxa"/>
            </w:tcMar>
            <w:vAlign w:val="center"/>
          </w:tcPr>
          <w:p w14:paraId="53D0BE49" w14:textId="77777777" w:rsidR="008C0C9D" w:rsidRDefault="00000000">
            <w:pPr>
              <w:jc w:val="center"/>
            </w:pPr>
            <w:r>
              <w:rPr>
                <w:rFonts w:eastAsia="Times New Roman"/>
                <w:b/>
                <w:sz w:val="20"/>
              </w:rPr>
              <w:t>0.5</w:t>
            </w:r>
          </w:p>
        </w:tc>
      </w:tr>
      <w:tr w:rsidR="008C0C9D" w14:paraId="57F01054" w14:textId="77777777">
        <w:trPr>
          <w:jc w:val="center"/>
        </w:trPr>
        <w:tc>
          <w:tcPr>
            <w:tcW w:w="3267" w:type="dxa"/>
            <w:tcMar>
              <w:top w:w="80" w:type="dxa"/>
              <w:left w:w="100" w:type="dxa"/>
              <w:bottom w:w="80" w:type="dxa"/>
              <w:right w:w="100" w:type="dxa"/>
            </w:tcMar>
            <w:vAlign w:val="center"/>
          </w:tcPr>
          <w:p w14:paraId="27DAAB9D" w14:textId="77777777" w:rsidR="008C0C9D" w:rsidRDefault="00000000">
            <w:r>
              <w:rPr>
                <w:rFonts w:eastAsia="Times New Roman"/>
                <w:b/>
                <w:sz w:val="20"/>
              </w:rPr>
              <w:t>Làm sạch dữ liệu (Code)</w:t>
            </w:r>
          </w:p>
        </w:tc>
        <w:tc>
          <w:tcPr>
            <w:tcW w:w="3267" w:type="dxa"/>
            <w:tcMar>
              <w:top w:w="80" w:type="dxa"/>
              <w:left w:w="100" w:type="dxa"/>
              <w:bottom w:w="80" w:type="dxa"/>
              <w:right w:w="100" w:type="dxa"/>
            </w:tcMar>
            <w:vAlign w:val="center"/>
          </w:tcPr>
          <w:p w14:paraId="0AF6698D" w14:textId="77777777" w:rsidR="008C0C9D" w:rsidRDefault="00000000">
            <w:r>
              <w:rPr>
                <w:rFonts w:eastAsia="Times New Roman"/>
                <w:sz w:val="20"/>
              </w:rPr>
              <w:t>Code Python/R xử lý triệt để Missing values, Outliers, chuẩn hóa định dạng ngày tháng/chuỗi.</w:t>
            </w:r>
          </w:p>
        </w:tc>
        <w:tc>
          <w:tcPr>
            <w:tcW w:w="3267" w:type="dxa"/>
            <w:tcMar>
              <w:top w:w="80" w:type="dxa"/>
              <w:left w:w="100" w:type="dxa"/>
              <w:bottom w:w="80" w:type="dxa"/>
              <w:right w:w="100" w:type="dxa"/>
            </w:tcMar>
            <w:vAlign w:val="center"/>
          </w:tcPr>
          <w:p w14:paraId="2A3BEC96" w14:textId="77777777" w:rsidR="008C0C9D" w:rsidRDefault="00000000">
            <w:pPr>
              <w:jc w:val="center"/>
            </w:pPr>
            <w:r>
              <w:rPr>
                <w:rFonts w:eastAsia="Times New Roman"/>
                <w:b/>
                <w:sz w:val="20"/>
              </w:rPr>
              <w:t>0.5</w:t>
            </w:r>
          </w:p>
        </w:tc>
      </w:tr>
      <w:tr w:rsidR="008C0C9D" w14:paraId="2F03D718" w14:textId="77777777">
        <w:trPr>
          <w:jc w:val="center"/>
        </w:trPr>
        <w:tc>
          <w:tcPr>
            <w:tcW w:w="3267" w:type="dxa"/>
            <w:tcMar>
              <w:top w:w="80" w:type="dxa"/>
              <w:left w:w="100" w:type="dxa"/>
              <w:bottom w:w="80" w:type="dxa"/>
              <w:right w:w="100" w:type="dxa"/>
            </w:tcMar>
            <w:vAlign w:val="center"/>
          </w:tcPr>
          <w:p w14:paraId="2FAF5E8D" w14:textId="77777777" w:rsidR="008C0C9D" w:rsidRDefault="00000000">
            <w:r>
              <w:rPr>
                <w:rFonts w:eastAsia="Times New Roman"/>
                <w:b/>
                <w:sz w:val="20"/>
              </w:rPr>
              <w:t>Biến đổi dữ liệu (Code)</w:t>
            </w:r>
          </w:p>
        </w:tc>
        <w:tc>
          <w:tcPr>
            <w:tcW w:w="3267" w:type="dxa"/>
            <w:tcMar>
              <w:top w:w="80" w:type="dxa"/>
              <w:left w:w="100" w:type="dxa"/>
              <w:bottom w:w="80" w:type="dxa"/>
              <w:right w:w="100" w:type="dxa"/>
            </w:tcMar>
            <w:vAlign w:val="center"/>
          </w:tcPr>
          <w:p w14:paraId="75CB209C" w14:textId="77777777" w:rsidR="008C0C9D" w:rsidRDefault="00000000">
            <w:r>
              <w:rPr>
                <w:rFonts w:eastAsia="Times New Roman"/>
                <w:sz w:val="20"/>
              </w:rPr>
              <w:t>Thực hiện Join/Merge các bảng chính xác. Tạo thêm được các trường dữ liệu tính toán mới có ý nghĩa (Calculated fields).</w:t>
            </w:r>
          </w:p>
        </w:tc>
        <w:tc>
          <w:tcPr>
            <w:tcW w:w="3267" w:type="dxa"/>
            <w:tcMar>
              <w:top w:w="80" w:type="dxa"/>
              <w:left w:w="100" w:type="dxa"/>
              <w:bottom w:w="80" w:type="dxa"/>
              <w:right w:w="100" w:type="dxa"/>
            </w:tcMar>
            <w:vAlign w:val="center"/>
          </w:tcPr>
          <w:p w14:paraId="0CAEF544" w14:textId="77777777" w:rsidR="008C0C9D" w:rsidRDefault="00000000">
            <w:pPr>
              <w:jc w:val="center"/>
            </w:pPr>
            <w:r>
              <w:rPr>
                <w:rFonts w:eastAsia="Times New Roman"/>
                <w:b/>
                <w:sz w:val="20"/>
              </w:rPr>
              <w:t>0.75</w:t>
            </w:r>
          </w:p>
        </w:tc>
      </w:tr>
      <w:tr w:rsidR="008C0C9D" w14:paraId="4259C1E2" w14:textId="77777777">
        <w:trPr>
          <w:jc w:val="center"/>
        </w:trPr>
        <w:tc>
          <w:tcPr>
            <w:tcW w:w="3267" w:type="dxa"/>
            <w:tcMar>
              <w:top w:w="80" w:type="dxa"/>
              <w:left w:w="100" w:type="dxa"/>
              <w:bottom w:w="80" w:type="dxa"/>
              <w:right w:w="100" w:type="dxa"/>
            </w:tcMar>
            <w:vAlign w:val="center"/>
          </w:tcPr>
          <w:p w14:paraId="415F7FB2" w14:textId="77777777" w:rsidR="008C0C9D" w:rsidRDefault="00000000">
            <w:r>
              <w:rPr>
                <w:rFonts w:eastAsia="Times New Roman"/>
                <w:b/>
                <w:sz w:val="20"/>
              </w:rPr>
              <w:lastRenderedPageBreak/>
              <w:t>Khám phá dữ liệu (EDA)</w:t>
            </w:r>
          </w:p>
        </w:tc>
        <w:tc>
          <w:tcPr>
            <w:tcW w:w="3267" w:type="dxa"/>
            <w:tcMar>
              <w:top w:w="80" w:type="dxa"/>
              <w:left w:w="100" w:type="dxa"/>
              <w:bottom w:w="80" w:type="dxa"/>
              <w:right w:w="100" w:type="dxa"/>
            </w:tcMar>
            <w:vAlign w:val="center"/>
          </w:tcPr>
          <w:p w14:paraId="07B2B08D" w14:textId="77777777" w:rsidR="008C0C9D" w:rsidRDefault="00000000">
            <w:r>
              <w:rPr>
                <w:rFonts w:eastAsia="Times New Roman"/>
                <w:sz w:val="20"/>
              </w:rPr>
              <w:t>Dùng Matplotlib/Seaborn/ggplot2 vẽ ít nhất 3 - 5 biểu đồ tĩnh để phân tích phân phối dữ liệu trước khi đưa lên Dashboard.</w:t>
            </w:r>
          </w:p>
        </w:tc>
        <w:tc>
          <w:tcPr>
            <w:tcW w:w="3267" w:type="dxa"/>
            <w:tcMar>
              <w:top w:w="80" w:type="dxa"/>
              <w:left w:w="100" w:type="dxa"/>
              <w:bottom w:w="80" w:type="dxa"/>
              <w:right w:w="100" w:type="dxa"/>
            </w:tcMar>
            <w:vAlign w:val="center"/>
          </w:tcPr>
          <w:p w14:paraId="6D2BBF60" w14:textId="77777777" w:rsidR="008C0C9D" w:rsidRDefault="00000000">
            <w:pPr>
              <w:jc w:val="center"/>
            </w:pPr>
            <w:r>
              <w:rPr>
                <w:rFonts w:eastAsia="Times New Roman"/>
                <w:b/>
                <w:sz w:val="20"/>
              </w:rPr>
              <w:t>0.75</w:t>
            </w:r>
          </w:p>
        </w:tc>
      </w:tr>
    </w:tbl>
    <w:p w14:paraId="086FC642" w14:textId="77777777" w:rsidR="008C0C9D" w:rsidRDefault="008C0C9D"/>
    <w:p w14:paraId="43158C92" w14:textId="77777777" w:rsidR="008C0C9D" w:rsidRDefault="00000000">
      <w:pPr>
        <w:spacing w:after="80"/>
      </w:pPr>
      <w:r>
        <w:rPr>
          <w:rFonts w:eastAsia="Times New Roman"/>
          <w:b/>
        </w:rPr>
        <w:t>2. Thiết kế và Xây dựng Dashboard (Trọng tâm) - 3.5 điểm</w:t>
      </w:r>
    </w:p>
    <w:tbl>
      <w:tblPr>
        <w:tblStyle w:val="TableGrid"/>
        <w:tblW w:w="0" w:type="auto"/>
        <w:jc w:val="center"/>
        <w:tblLook w:val="04A0" w:firstRow="1" w:lastRow="0" w:firstColumn="1" w:lastColumn="0" w:noHBand="0" w:noVBand="1"/>
      </w:tblPr>
      <w:tblGrid>
        <w:gridCol w:w="2505"/>
        <w:gridCol w:w="5018"/>
        <w:gridCol w:w="2479"/>
      </w:tblGrid>
      <w:tr w:rsidR="008C0C9D" w14:paraId="4BC7DA75" w14:textId="77777777">
        <w:trPr>
          <w:tblHeader/>
          <w:jc w:val="center"/>
        </w:trPr>
        <w:tc>
          <w:tcPr>
            <w:tcW w:w="1928" w:type="dxa"/>
            <w:shd w:val="clear" w:color="auto" w:fill="D9EAF7"/>
            <w:tcMar>
              <w:top w:w="80" w:type="dxa"/>
              <w:left w:w="100" w:type="dxa"/>
              <w:bottom w:w="80" w:type="dxa"/>
              <w:right w:w="100" w:type="dxa"/>
            </w:tcMar>
            <w:vAlign w:val="center"/>
          </w:tcPr>
          <w:p w14:paraId="2CBE9887" w14:textId="77777777" w:rsidR="008C0C9D" w:rsidRDefault="00000000">
            <w:pPr>
              <w:jc w:val="center"/>
            </w:pPr>
            <w:r>
              <w:rPr>
                <w:rFonts w:eastAsia="Times New Roman"/>
                <w:b/>
                <w:sz w:val="21"/>
              </w:rPr>
              <w:t>Nội dung</w:t>
            </w:r>
          </w:p>
        </w:tc>
        <w:tc>
          <w:tcPr>
            <w:tcW w:w="6690" w:type="dxa"/>
            <w:shd w:val="clear" w:color="auto" w:fill="D9EAF7"/>
            <w:tcMar>
              <w:top w:w="80" w:type="dxa"/>
              <w:left w:w="100" w:type="dxa"/>
              <w:bottom w:w="80" w:type="dxa"/>
              <w:right w:w="100" w:type="dxa"/>
            </w:tcMar>
            <w:vAlign w:val="center"/>
          </w:tcPr>
          <w:p w14:paraId="26EE4491" w14:textId="77777777" w:rsidR="008C0C9D" w:rsidRDefault="00000000">
            <w:pPr>
              <w:jc w:val="center"/>
            </w:pPr>
            <w:r>
              <w:rPr>
                <w:rFonts w:eastAsia="Times New Roman"/>
                <w:b/>
                <w:sz w:val="21"/>
              </w:rPr>
              <w:t>Mô tả yêu cầu</w:t>
            </w:r>
          </w:p>
        </w:tc>
        <w:tc>
          <w:tcPr>
            <w:tcW w:w="850" w:type="dxa"/>
            <w:shd w:val="clear" w:color="auto" w:fill="D9EAF7"/>
            <w:tcMar>
              <w:top w:w="80" w:type="dxa"/>
              <w:left w:w="100" w:type="dxa"/>
              <w:bottom w:w="80" w:type="dxa"/>
              <w:right w:w="100" w:type="dxa"/>
            </w:tcMar>
            <w:vAlign w:val="center"/>
          </w:tcPr>
          <w:p w14:paraId="1DC93A22" w14:textId="77777777" w:rsidR="008C0C9D" w:rsidRDefault="00000000">
            <w:pPr>
              <w:jc w:val="center"/>
            </w:pPr>
            <w:r>
              <w:rPr>
                <w:rFonts w:eastAsia="Times New Roman"/>
                <w:b/>
                <w:sz w:val="21"/>
              </w:rPr>
              <w:t>Điểm</w:t>
            </w:r>
          </w:p>
        </w:tc>
      </w:tr>
      <w:tr w:rsidR="008C0C9D" w14:paraId="42FAD92C" w14:textId="77777777">
        <w:trPr>
          <w:jc w:val="center"/>
        </w:trPr>
        <w:tc>
          <w:tcPr>
            <w:tcW w:w="3267" w:type="dxa"/>
            <w:tcMar>
              <w:top w:w="80" w:type="dxa"/>
              <w:left w:w="100" w:type="dxa"/>
              <w:bottom w:w="80" w:type="dxa"/>
              <w:right w:w="100" w:type="dxa"/>
            </w:tcMar>
            <w:vAlign w:val="center"/>
          </w:tcPr>
          <w:p w14:paraId="4D148582" w14:textId="77777777" w:rsidR="008C0C9D" w:rsidRDefault="00000000">
            <w:r>
              <w:rPr>
                <w:rFonts w:eastAsia="Times New Roman"/>
                <w:b/>
                <w:sz w:val="20"/>
              </w:rPr>
              <w:t>Giao diện &amp; UI/UX</w:t>
            </w:r>
          </w:p>
        </w:tc>
        <w:tc>
          <w:tcPr>
            <w:tcW w:w="3267" w:type="dxa"/>
            <w:tcMar>
              <w:top w:w="80" w:type="dxa"/>
              <w:left w:w="100" w:type="dxa"/>
              <w:bottom w:w="80" w:type="dxa"/>
              <w:right w:w="100" w:type="dxa"/>
            </w:tcMar>
            <w:vAlign w:val="center"/>
          </w:tcPr>
          <w:p w14:paraId="27529F40" w14:textId="77777777" w:rsidR="008C0C9D" w:rsidRDefault="00000000">
            <w:r>
              <w:rPr>
                <w:rFonts w:eastAsia="Times New Roman"/>
                <w:sz w:val="20"/>
              </w:rPr>
              <w:t>Bố cục (Layout) hợp lý, màu sắc hài hòa, dễ nhìn. Có tiêu đề, chú thích (Legend) rõ ràng cho người dùng cuối.</w:t>
            </w:r>
          </w:p>
        </w:tc>
        <w:tc>
          <w:tcPr>
            <w:tcW w:w="3267" w:type="dxa"/>
            <w:tcMar>
              <w:top w:w="80" w:type="dxa"/>
              <w:left w:w="100" w:type="dxa"/>
              <w:bottom w:w="80" w:type="dxa"/>
              <w:right w:w="100" w:type="dxa"/>
            </w:tcMar>
            <w:vAlign w:val="center"/>
          </w:tcPr>
          <w:p w14:paraId="27B4179E" w14:textId="77777777" w:rsidR="008C0C9D" w:rsidRDefault="00000000">
            <w:pPr>
              <w:jc w:val="center"/>
            </w:pPr>
            <w:r>
              <w:rPr>
                <w:rFonts w:eastAsia="Times New Roman"/>
                <w:b/>
                <w:sz w:val="20"/>
              </w:rPr>
              <w:t>0.5</w:t>
            </w:r>
          </w:p>
        </w:tc>
      </w:tr>
      <w:tr w:rsidR="008C0C9D" w14:paraId="3C47C1DA" w14:textId="77777777">
        <w:trPr>
          <w:jc w:val="center"/>
        </w:trPr>
        <w:tc>
          <w:tcPr>
            <w:tcW w:w="3267" w:type="dxa"/>
            <w:tcMar>
              <w:top w:w="80" w:type="dxa"/>
              <w:left w:w="100" w:type="dxa"/>
              <w:bottom w:w="80" w:type="dxa"/>
              <w:right w:w="100" w:type="dxa"/>
            </w:tcMar>
            <w:vAlign w:val="center"/>
          </w:tcPr>
          <w:p w14:paraId="2C6A3F7B" w14:textId="77777777" w:rsidR="008C0C9D" w:rsidRDefault="00000000">
            <w:r>
              <w:rPr>
                <w:rFonts w:eastAsia="Times New Roman"/>
                <w:b/>
                <w:sz w:val="20"/>
              </w:rPr>
              <w:t>Đa dạng biểu đồ</w:t>
            </w:r>
          </w:p>
        </w:tc>
        <w:tc>
          <w:tcPr>
            <w:tcW w:w="3267" w:type="dxa"/>
            <w:tcMar>
              <w:top w:w="80" w:type="dxa"/>
              <w:left w:w="100" w:type="dxa"/>
              <w:bottom w:w="80" w:type="dxa"/>
              <w:right w:w="100" w:type="dxa"/>
            </w:tcMar>
            <w:vAlign w:val="center"/>
          </w:tcPr>
          <w:p w14:paraId="03122B01" w14:textId="77777777" w:rsidR="008C0C9D" w:rsidRDefault="00000000">
            <w:r>
              <w:rPr>
                <w:rFonts w:eastAsia="Times New Roman"/>
                <w:sz w:val="20"/>
              </w:rPr>
              <w:t>Sử dụng ít nhất 8 loại biểu đồ khác nhau (Bar, Line, Pie, Scatter, Heatmap, Tree map...). Chọn đúng loại biểu đồ cho đúng loại dữ liệu.</w:t>
            </w:r>
          </w:p>
        </w:tc>
        <w:tc>
          <w:tcPr>
            <w:tcW w:w="3267" w:type="dxa"/>
            <w:tcMar>
              <w:top w:w="80" w:type="dxa"/>
              <w:left w:w="100" w:type="dxa"/>
              <w:bottom w:w="80" w:type="dxa"/>
              <w:right w:w="100" w:type="dxa"/>
            </w:tcMar>
            <w:vAlign w:val="center"/>
          </w:tcPr>
          <w:p w14:paraId="6B086641" w14:textId="77777777" w:rsidR="008C0C9D" w:rsidRDefault="00000000">
            <w:pPr>
              <w:jc w:val="center"/>
            </w:pPr>
            <w:r>
              <w:rPr>
                <w:rFonts w:eastAsia="Times New Roman"/>
                <w:b/>
                <w:sz w:val="20"/>
              </w:rPr>
              <w:t>1.0</w:t>
            </w:r>
          </w:p>
        </w:tc>
      </w:tr>
      <w:tr w:rsidR="008C0C9D" w14:paraId="3AD365B4" w14:textId="77777777">
        <w:trPr>
          <w:jc w:val="center"/>
        </w:trPr>
        <w:tc>
          <w:tcPr>
            <w:tcW w:w="3267" w:type="dxa"/>
            <w:tcMar>
              <w:top w:w="80" w:type="dxa"/>
              <w:left w:w="100" w:type="dxa"/>
              <w:bottom w:w="80" w:type="dxa"/>
              <w:right w:w="100" w:type="dxa"/>
            </w:tcMar>
            <w:vAlign w:val="center"/>
          </w:tcPr>
          <w:p w14:paraId="27E4AAE1" w14:textId="77777777" w:rsidR="008C0C9D" w:rsidRDefault="00000000">
            <w:r>
              <w:rPr>
                <w:rFonts w:eastAsia="Times New Roman"/>
                <w:b/>
                <w:sz w:val="20"/>
              </w:rPr>
              <w:t>Yêu cầu Bản đồ (Map)</w:t>
            </w:r>
          </w:p>
        </w:tc>
        <w:tc>
          <w:tcPr>
            <w:tcW w:w="3267" w:type="dxa"/>
            <w:tcMar>
              <w:top w:w="80" w:type="dxa"/>
              <w:left w:w="100" w:type="dxa"/>
              <w:bottom w:w="80" w:type="dxa"/>
              <w:right w:w="100" w:type="dxa"/>
            </w:tcMar>
            <w:vAlign w:val="center"/>
          </w:tcPr>
          <w:p w14:paraId="0A7C35AF" w14:textId="77777777" w:rsidR="008C0C9D" w:rsidRDefault="00000000">
            <w:r>
              <w:rPr>
                <w:rFonts w:eastAsia="Times New Roman"/>
                <w:sz w:val="20"/>
              </w:rPr>
              <w:t>Thiết kế thành công ít nhất 1 biểu đồ dạng Bản đồ (Geographic Map) thể hiện sự phân bố không gian.</w:t>
            </w:r>
          </w:p>
        </w:tc>
        <w:tc>
          <w:tcPr>
            <w:tcW w:w="3267" w:type="dxa"/>
            <w:tcMar>
              <w:top w:w="80" w:type="dxa"/>
              <w:left w:w="100" w:type="dxa"/>
              <w:bottom w:w="80" w:type="dxa"/>
              <w:right w:w="100" w:type="dxa"/>
            </w:tcMar>
            <w:vAlign w:val="center"/>
          </w:tcPr>
          <w:p w14:paraId="5A243A0A" w14:textId="77777777" w:rsidR="008C0C9D" w:rsidRDefault="00000000">
            <w:pPr>
              <w:jc w:val="center"/>
            </w:pPr>
            <w:r>
              <w:rPr>
                <w:rFonts w:eastAsia="Times New Roman"/>
                <w:b/>
                <w:sz w:val="20"/>
              </w:rPr>
              <w:t>0.5</w:t>
            </w:r>
          </w:p>
        </w:tc>
      </w:tr>
      <w:tr w:rsidR="008C0C9D" w14:paraId="3C6BF425" w14:textId="77777777">
        <w:trPr>
          <w:jc w:val="center"/>
        </w:trPr>
        <w:tc>
          <w:tcPr>
            <w:tcW w:w="3267" w:type="dxa"/>
            <w:tcMar>
              <w:top w:w="80" w:type="dxa"/>
              <w:left w:w="100" w:type="dxa"/>
              <w:bottom w:w="80" w:type="dxa"/>
              <w:right w:w="100" w:type="dxa"/>
            </w:tcMar>
            <w:vAlign w:val="center"/>
          </w:tcPr>
          <w:p w14:paraId="5AF17C96" w14:textId="77777777" w:rsidR="008C0C9D" w:rsidRDefault="00000000">
            <w:r>
              <w:rPr>
                <w:rFonts w:eastAsia="Times New Roman"/>
                <w:b/>
                <w:sz w:val="20"/>
              </w:rPr>
              <w:t>Tính tương tác</w:t>
            </w:r>
          </w:p>
        </w:tc>
        <w:tc>
          <w:tcPr>
            <w:tcW w:w="3267" w:type="dxa"/>
            <w:tcMar>
              <w:top w:w="80" w:type="dxa"/>
              <w:left w:w="100" w:type="dxa"/>
              <w:bottom w:w="80" w:type="dxa"/>
              <w:right w:w="100" w:type="dxa"/>
            </w:tcMar>
            <w:vAlign w:val="center"/>
          </w:tcPr>
          <w:p w14:paraId="7D456A4B" w14:textId="77777777" w:rsidR="008C0C9D" w:rsidRDefault="00000000">
            <w:r>
              <w:rPr>
                <w:rFonts w:eastAsia="Times New Roman"/>
                <w:sz w:val="20"/>
              </w:rPr>
              <w:t>Dashboard vận hành mượt mà các tính năng: Lọc (Filters nhiều cấp), Drill-down, Tooltip khi hover chuột. Các biểu đồ có sự liên kết (Cross-filtering).</w:t>
            </w:r>
          </w:p>
        </w:tc>
        <w:tc>
          <w:tcPr>
            <w:tcW w:w="3267" w:type="dxa"/>
            <w:tcMar>
              <w:top w:w="80" w:type="dxa"/>
              <w:left w:w="100" w:type="dxa"/>
              <w:bottom w:w="80" w:type="dxa"/>
              <w:right w:w="100" w:type="dxa"/>
            </w:tcMar>
            <w:vAlign w:val="center"/>
          </w:tcPr>
          <w:p w14:paraId="6B0BBD59" w14:textId="77777777" w:rsidR="008C0C9D" w:rsidRDefault="00000000">
            <w:pPr>
              <w:jc w:val="center"/>
            </w:pPr>
            <w:r>
              <w:rPr>
                <w:rFonts w:eastAsia="Times New Roman"/>
                <w:b/>
                <w:sz w:val="20"/>
              </w:rPr>
              <w:t>1.5</w:t>
            </w:r>
          </w:p>
        </w:tc>
      </w:tr>
    </w:tbl>
    <w:p w14:paraId="1482102D" w14:textId="77777777" w:rsidR="008C0C9D" w:rsidRDefault="008C0C9D"/>
    <w:p w14:paraId="5CB354EE" w14:textId="77777777" w:rsidR="008C0C9D" w:rsidRDefault="00000000">
      <w:pPr>
        <w:spacing w:after="80"/>
      </w:pPr>
      <w:r>
        <w:rPr>
          <w:rFonts w:eastAsia="Times New Roman"/>
          <w:b/>
        </w:rPr>
        <w:t>3. Phân tích Insight &amp; Dự báo - 2.0 điểm</w:t>
      </w:r>
    </w:p>
    <w:tbl>
      <w:tblPr>
        <w:tblStyle w:val="TableGrid"/>
        <w:tblW w:w="0" w:type="auto"/>
        <w:jc w:val="center"/>
        <w:tblLook w:val="04A0" w:firstRow="1" w:lastRow="0" w:firstColumn="1" w:lastColumn="0" w:noHBand="0" w:noVBand="1"/>
      </w:tblPr>
      <w:tblGrid>
        <w:gridCol w:w="2505"/>
        <w:gridCol w:w="5031"/>
        <w:gridCol w:w="2466"/>
      </w:tblGrid>
      <w:tr w:rsidR="008C0C9D" w14:paraId="743F780D" w14:textId="77777777">
        <w:trPr>
          <w:tblHeader/>
          <w:jc w:val="center"/>
        </w:trPr>
        <w:tc>
          <w:tcPr>
            <w:tcW w:w="1928" w:type="dxa"/>
            <w:shd w:val="clear" w:color="auto" w:fill="D9EAF7"/>
            <w:tcMar>
              <w:top w:w="80" w:type="dxa"/>
              <w:left w:w="100" w:type="dxa"/>
              <w:bottom w:w="80" w:type="dxa"/>
              <w:right w:w="100" w:type="dxa"/>
            </w:tcMar>
            <w:vAlign w:val="center"/>
          </w:tcPr>
          <w:p w14:paraId="66CE0C58" w14:textId="77777777" w:rsidR="008C0C9D" w:rsidRDefault="00000000">
            <w:pPr>
              <w:jc w:val="center"/>
            </w:pPr>
            <w:r>
              <w:rPr>
                <w:rFonts w:eastAsia="Times New Roman"/>
                <w:b/>
                <w:sz w:val="21"/>
              </w:rPr>
              <w:t>Nội dung</w:t>
            </w:r>
          </w:p>
        </w:tc>
        <w:tc>
          <w:tcPr>
            <w:tcW w:w="6690" w:type="dxa"/>
            <w:shd w:val="clear" w:color="auto" w:fill="D9EAF7"/>
            <w:tcMar>
              <w:top w:w="80" w:type="dxa"/>
              <w:left w:w="100" w:type="dxa"/>
              <w:bottom w:w="80" w:type="dxa"/>
              <w:right w:w="100" w:type="dxa"/>
            </w:tcMar>
            <w:vAlign w:val="center"/>
          </w:tcPr>
          <w:p w14:paraId="09BC7CAA" w14:textId="77777777" w:rsidR="008C0C9D" w:rsidRDefault="00000000">
            <w:pPr>
              <w:jc w:val="center"/>
            </w:pPr>
            <w:r>
              <w:rPr>
                <w:rFonts w:eastAsia="Times New Roman"/>
                <w:b/>
                <w:sz w:val="21"/>
              </w:rPr>
              <w:t>Mô tả yêu cầu</w:t>
            </w:r>
          </w:p>
        </w:tc>
        <w:tc>
          <w:tcPr>
            <w:tcW w:w="850" w:type="dxa"/>
            <w:shd w:val="clear" w:color="auto" w:fill="D9EAF7"/>
            <w:tcMar>
              <w:top w:w="80" w:type="dxa"/>
              <w:left w:w="100" w:type="dxa"/>
              <w:bottom w:w="80" w:type="dxa"/>
              <w:right w:w="100" w:type="dxa"/>
            </w:tcMar>
            <w:vAlign w:val="center"/>
          </w:tcPr>
          <w:p w14:paraId="1F07406E" w14:textId="77777777" w:rsidR="008C0C9D" w:rsidRDefault="00000000">
            <w:pPr>
              <w:jc w:val="center"/>
            </w:pPr>
            <w:r>
              <w:rPr>
                <w:rFonts w:eastAsia="Times New Roman"/>
                <w:b/>
                <w:sz w:val="21"/>
              </w:rPr>
              <w:t>Điểm</w:t>
            </w:r>
          </w:p>
        </w:tc>
      </w:tr>
      <w:tr w:rsidR="008C0C9D" w14:paraId="1C7B8277" w14:textId="77777777">
        <w:trPr>
          <w:jc w:val="center"/>
        </w:trPr>
        <w:tc>
          <w:tcPr>
            <w:tcW w:w="3267" w:type="dxa"/>
            <w:tcMar>
              <w:top w:w="80" w:type="dxa"/>
              <w:left w:w="100" w:type="dxa"/>
              <w:bottom w:w="80" w:type="dxa"/>
              <w:right w:w="100" w:type="dxa"/>
            </w:tcMar>
            <w:vAlign w:val="center"/>
          </w:tcPr>
          <w:p w14:paraId="41ED7E7D" w14:textId="77777777" w:rsidR="008C0C9D" w:rsidRDefault="00000000">
            <w:r>
              <w:rPr>
                <w:rFonts w:eastAsia="Times New Roman"/>
                <w:b/>
                <w:sz w:val="20"/>
              </w:rPr>
              <w:t>Khai phá Insight</w:t>
            </w:r>
          </w:p>
        </w:tc>
        <w:tc>
          <w:tcPr>
            <w:tcW w:w="3267" w:type="dxa"/>
            <w:tcMar>
              <w:top w:w="80" w:type="dxa"/>
              <w:left w:w="100" w:type="dxa"/>
              <w:bottom w:w="80" w:type="dxa"/>
              <w:right w:w="100" w:type="dxa"/>
            </w:tcMar>
            <w:vAlign w:val="center"/>
          </w:tcPr>
          <w:p w14:paraId="4F1A4D50" w14:textId="77777777" w:rsidR="008C0C9D" w:rsidRDefault="00000000">
            <w:r>
              <w:rPr>
                <w:rFonts w:eastAsia="Times New Roman"/>
                <w:sz w:val="20"/>
              </w:rPr>
              <w:t>Không chỉ show biểu đồ mà phải rút ra được câu chuyện (Storytelling). Phân tích được nguyên nhân, xu hướng từ Dashboard.</w:t>
            </w:r>
          </w:p>
        </w:tc>
        <w:tc>
          <w:tcPr>
            <w:tcW w:w="3267" w:type="dxa"/>
            <w:tcMar>
              <w:top w:w="80" w:type="dxa"/>
              <w:left w:w="100" w:type="dxa"/>
              <w:bottom w:w="80" w:type="dxa"/>
              <w:right w:w="100" w:type="dxa"/>
            </w:tcMar>
            <w:vAlign w:val="center"/>
          </w:tcPr>
          <w:p w14:paraId="3F14CFFA" w14:textId="77777777" w:rsidR="008C0C9D" w:rsidRDefault="00000000">
            <w:pPr>
              <w:jc w:val="center"/>
            </w:pPr>
            <w:r>
              <w:rPr>
                <w:rFonts w:eastAsia="Times New Roman"/>
                <w:b/>
                <w:sz w:val="20"/>
              </w:rPr>
              <w:t>1.0</w:t>
            </w:r>
          </w:p>
        </w:tc>
      </w:tr>
      <w:tr w:rsidR="008C0C9D" w14:paraId="4AB654C4" w14:textId="77777777">
        <w:trPr>
          <w:jc w:val="center"/>
        </w:trPr>
        <w:tc>
          <w:tcPr>
            <w:tcW w:w="3267" w:type="dxa"/>
            <w:tcMar>
              <w:top w:w="80" w:type="dxa"/>
              <w:left w:w="100" w:type="dxa"/>
              <w:bottom w:w="80" w:type="dxa"/>
              <w:right w:w="100" w:type="dxa"/>
            </w:tcMar>
            <w:vAlign w:val="center"/>
          </w:tcPr>
          <w:p w14:paraId="4948BE23" w14:textId="77777777" w:rsidR="008C0C9D" w:rsidRDefault="00000000">
            <w:r>
              <w:rPr>
                <w:rFonts w:eastAsia="Times New Roman"/>
                <w:b/>
                <w:sz w:val="20"/>
              </w:rPr>
              <w:t>Mô hình Dự báo</w:t>
            </w:r>
          </w:p>
        </w:tc>
        <w:tc>
          <w:tcPr>
            <w:tcW w:w="3267" w:type="dxa"/>
            <w:tcMar>
              <w:top w:w="80" w:type="dxa"/>
              <w:left w:w="100" w:type="dxa"/>
              <w:bottom w:w="80" w:type="dxa"/>
              <w:right w:w="100" w:type="dxa"/>
            </w:tcMar>
            <w:vAlign w:val="center"/>
          </w:tcPr>
          <w:p w14:paraId="06B31352" w14:textId="77777777" w:rsidR="008C0C9D" w:rsidRDefault="00000000">
            <w:r>
              <w:rPr>
                <w:rFonts w:eastAsia="Times New Roman"/>
                <w:sz w:val="20"/>
              </w:rPr>
              <w:t>Áp dụng đúng thuật toán Hồi quy tuyến tính (Linear) hoặc Hồi quy Logistic.</w:t>
            </w:r>
          </w:p>
        </w:tc>
        <w:tc>
          <w:tcPr>
            <w:tcW w:w="3267" w:type="dxa"/>
            <w:tcMar>
              <w:top w:w="80" w:type="dxa"/>
              <w:left w:w="100" w:type="dxa"/>
              <w:bottom w:w="80" w:type="dxa"/>
              <w:right w:w="100" w:type="dxa"/>
            </w:tcMar>
            <w:vAlign w:val="center"/>
          </w:tcPr>
          <w:p w14:paraId="1EF8D2A9" w14:textId="77777777" w:rsidR="008C0C9D" w:rsidRDefault="00000000">
            <w:pPr>
              <w:jc w:val="center"/>
            </w:pPr>
            <w:r>
              <w:rPr>
                <w:rFonts w:eastAsia="Times New Roman"/>
                <w:b/>
                <w:sz w:val="20"/>
              </w:rPr>
              <w:t>0.5</w:t>
            </w:r>
          </w:p>
        </w:tc>
      </w:tr>
      <w:tr w:rsidR="008C0C9D" w14:paraId="45C1CCF2" w14:textId="77777777">
        <w:trPr>
          <w:jc w:val="center"/>
        </w:trPr>
        <w:tc>
          <w:tcPr>
            <w:tcW w:w="3267" w:type="dxa"/>
            <w:tcMar>
              <w:top w:w="80" w:type="dxa"/>
              <w:left w:w="100" w:type="dxa"/>
              <w:bottom w:w="80" w:type="dxa"/>
              <w:right w:w="100" w:type="dxa"/>
            </w:tcMar>
            <w:vAlign w:val="center"/>
          </w:tcPr>
          <w:p w14:paraId="4FDEC5F5" w14:textId="77777777" w:rsidR="008C0C9D" w:rsidRDefault="00000000">
            <w:r>
              <w:rPr>
                <w:rFonts w:eastAsia="Times New Roman"/>
                <w:b/>
                <w:sz w:val="20"/>
              </w:rPr>
              <w:t>Trực quan Dự báo</w:t>
            </w:r>
          </w:p>
        </w:tc>
        <w:tc>
          <w:tcPr>
            <w:tcW w:w="3267" w:type="dxa"/>
            <w:tcMar>
              <w:top w:w="80" w:type="dxa"/>
              <w:left w:w="100" w:type="dxa"/>
              <w:bottom w:w="80" w:type="dxa"/>
              <w:right w:w="100" w:type="dxa"/>
            </w:tcMar>
            <w:vAlign w:val="center"/>
          </w:tcPr>
          <w:p w14:paraId="305D3148" w14:textId="77777777" w:rsidR="008C0C9D" w:rsidRDefault="00000000">
            <w:r>
              <w:rPr>
                <w:rFonts w:eastAsia="Times New Roman"/>
                <w:sz w:val="20"/>
              </w:rPr>
              <w:t>Tích hợp thành công kết quả dự báo (đường xu hướng, phân lớp rủi ro...) lên một biểu đồ trực quan trong Dashboard.</w:t>
            </w:r>
          </w:p>
        </w:tc>
        <w:tc>
          <w:tcPr>
            <w:tcW w:w="3267" w:type="dxa"/>
            <w:tcMar>
              <w:top w:w="80" w:type="dxa"/>
              <w:left w:w="100" w:type="dxa"/>
              <w:bottom w:w="80" w:type="dxa"/>
              <w:right w:w="100" w:type="dxa"/>
            </w:tcMar>
            <w:vAlign w:val="center"/>
          </w:tcPr>
          <w:p w14:paraId="02385281" w14:textId="77777777" w:rsidR="008C0C9D" w:rsidRDefault="00000000">
            <w:pPr>
              <w:jc w:val="center"/>
            </w:pPr>
            <w:r>
              <w:rPr>
                <w:rFonts w:eastAsia="Times New Roman"/>
                <w:b/>
                <w:sz w:val="20"/>
              </w:rPr>
              <w:t>0.5</w:t>
            </w:r>
          </w:p>
        </w:tc>
      </w:tr>
    </w:tbl>
    <w:p w14:paraId="36E02E98" w14:textId="77777777" w:rsidR="008C0C9D" w:rsidRDefault="008C0C9D"/>
    <w:p w14:paraId="51683D0F" w14:textId="77777777" w:rsidR="008C0C9D" w:rsidRDefault="00000000">
      <w:pPr>
        <w:spacing w:after="80"/>
      </w:pPr>
      <w:r>
        <w:rPr>
          <w:rFonts w:eastAsia="Times New Roman"/>
          <w:b/>
        </w:rPr>
        <w:t>4. Báo cáo khoa học &amp; Demo ứng dụng - 2.0 điểm</w:t>
      </w:r>
    </w:p>
    <w:tbl>
      <w:tblPr>
        <w:tblStyle w:val="TableGrid"/>
        <w:tblW w:w="0" w:type="auto"/>
        <w:jc w:val="center"/>
        <w:tblLook w:val="04A0" w:firstRow="1" w:lastRow="0" w:firstColumn="1" w:lastColumn="0" w:noHBand="0" w:noVBand="1"/>
      </w:tblPr>
      <w:tblGrid>
        <w:gridCol w:w="2472"/>
        <w:gridCol w:w="5073"/>
        <w:gridCol w:w="2457"/>
      </w:tblGrid>
      <w:tr w:rsidR="008C0C9D" w14:paraId="66E67DE6" w14:textId="77777777">
        <w:trPr>
          <w:tblHeader/>
          <w:jc w:val="center"/>
        </w:trPr>
        <w:tc>
          <w:tcPr>
            <w:tcW w:w="1928" w:type="dxa"/>
            <w:shd w:val="clear" w:color="auto" w:fill="D9EAF7"/>
            <w:tcMar>
              <w:top w:w="80" w:type="dxa"/>
              <w:left w:w="100" w:type="dxa"/>
              <w:bottom w:w="80" w:type="dxa"/>
              <w:right w:w="100" w:type="dxa"/>
            </w:tcMar>
            <w:vAlign w:val="center"/>
          </w:tcPr>
          <w:p w14:paraId="26FB3900" w14:textId="77777777" w:rsidR="008C0C9D" w:rsidRDefault="00000000">
            <w:pPr>
              <w:jc w:val="center"/>
            </w:pPr>
            <w:r>
              <w:rPr>
                <w:rFonts w:eastAsia="Times New Roman"/>
                <w:b/>
                <w:sz w:val="21"/>
              </w:rPr>
              <w:t>Nội dung</w:t>
            </w:r>
          </w:p>
        </w:tc>
        <w:tc>
          <w:tcPr>
            <w:tcW w:w="6690" w:type="dxa"/>
            <w:shd w:val="clear" w:color="auto" w:fill="D9EAF7"/>
            <w:tcMar>
              <w:top w:w="80" w:type="dxa"/>
              <w:left w:w="100" w:type="dxa"/>
              <w:bottom w:w="80" w:type="dxa"/>
              <w:right w:w="100" w:type="dxa"/>
            </w:tcMar>
            <w:vAlign w:val="center"/>
          </w:tcPr>
          <w:p w14:paraId="0EC67298" w14:textId="77777777" w:rsidR="008C0C9D" w:rsidRDefault="00000000">
            <w:pPr>
              <w:jc w:val="center"/>
            </w:pPr>
            <w:r>
              <w:rPr>
                <w:rFonts w:eastAsia="Times New Roman"/>
                <w:b/>
                <w:sz w:val="21"/>
              </w:rPr>
              <w:t>Mô tả yêu cầu</w:t>
            </w:r>
          </w:p>
        </w:tc>
        <w:tc>
          <w:tcPr>
            <w:tcW w:w="850" w:type="dxa"/>
            <w:shd w:val="clear" w:color="auto" w:fill="D9EAF7"/>
            <w:tcMar>
              <w:top w:w="80" w:type="dxa"/>
              <w:left w:w="100" w:type="dxa"/>
              <w:bottom w:w="80" w:type="dxa"/>
              <w:right w:w="100" w:type="dxa"/>
            </w:tcMar>
            <w:vAlign w:val="center"/>
          </w:tcPr>
          <w:p w14:paraId="6E26F088" w14:textId="77777777" w:rsidR="008C0C9D" w:rsidRDefault="00000000">
            <w:pPr>
              <w:jc w:val="center"/>
            </w:pPr>
            <w:r>
              <w:rPr>
                <w:rFonts w:eastAsia="Times New Roman"/>
                <w:b/>
                <w:sz w:val="21"/>
              </w:rPr>
              <w:t>Điểm</w:t>
            </w:r>
          </w:p>
        </w:tc>
      </w:tr>
      <w:tr w:rsidR="008C0C9D" w14:paraId="3969B103" w14:textId="77777777">
        <w:trPr>
          <w:jc w:val="center"/>
        </w:trPr>
        <w:tc>
          <w:tcPr>
            <w:tcW w:w="3267" w:type="dxa"/>
            <w:tcMar>
              <w:top w:w="80" w:type="dxa"/>
              <w:left w:w="100" w:type="dxa"/>
              <w:bottom w:w="80" w:type="dxa"/>
              <w:right w:w="100" w:type="dxa"/>
            </w:tcMar>
            <w:vAlign w:val="center"/>
          </w:tcPr>
          <w:p w14:paraId="3378E15C" w14:textId="77777777" w:rsidR="008C0C9D" w:rsidRDefault="00000000">
            <w:r>
              <w:rPr>
                <w:rFonts w:eastAsia="Times New Roman"/>
                <w:b/>
                <w:sz w:val="20"/>
              </w:rPr>
              <w:t>Báo cáo chuẩn khoa học</w:t>
            </w:r>
          </w:p>
        </w:tc>
        <w:tc>
          <w:tcPr>
            <w:tcW w:w="3267" w:type="dxa"/>
            <w:tcMar>
              <w:top w:w="80" w:type="dxa"/>
              <w:left w:w="100" w:type="dxa"/>
              <w:bottom w:w="80" w:type="dxa"/>
              <w:right w:w="100" w:type="dxa"/>
            </w:tcMar>
            <w:vAlign w:val="center"/>
          </w:tcPr>
          <w:p w14:paraId="3F6A431D" w14:textId="77777777" w:rsidR="008C0C9D" w:rsidRDefault="00000000">
            <w:r>
              <w:rPr>
                <w:rFonts w:eastAsia="Times New Roman"/>
                <w:sz w:val="20"/>
              </w:rPr>
              <w:t>Đúng cấu trúc, trình bày rõ ràng (pipeline, sơ đồ hệ thống), trích dẫn IEEE, giải thích logic chọn biểu đồ. Có minh họa code/pseudo-code.</w:t>
            </w:r>
          </w:p>
        </w:tc>
        <w:tc>
          <w:tcPr>
            <w:tcW w:w="3267" w:type="dxa"/>
            <w:tcMar>
              <w:top w:w="80" w:type="dxa"/>
              <w:left w:w="100" w:type="dxa"/>
              <w:bottom w:w="80" w:type="dxa"/>
              <w:right w:w="100" w:type="dxa"/>
            </w:tcMar>
            <w:vAlign w:val="center"/>
          </w:tcPr>
          <w:p w14:paraId="6A9D8E51" w14:textId="77777777" w:rsidR="008C0C9D" w:rsidRDefault="00000000">
            <w:pPr>
              <w:jc w:val="center"/>
            </w:pPr>
            <w:r>
              <w:rPr>
                <w:rFonts w:eastAsia="Times New Roman"/>
                <w:b/>
                <w:sz w:val="20"/>
              </w:rPr>
              <w:t>1.0</w:t>
            </w:r>
          </w:p>
        </w:tc>
      </w:tr>
      <w:tr w:rsidR="008C0C9D" w14:paraId="2BB3E2B5" w14:textId="77777777">
        <w:trPr>
          <w:jc w:val="center"/>
        </w:trPr>
        <w:tc>
          <w:tcPr>
            <w:tcW w:w="3267" w:type="dxa"/>
            <w:tcMar>
              <w:top w:w="80" w:type="dxa"/>
              <w:left w:w="100" w:type="dxa"/>
              <w:bottom w:w="80" w:type="dxa"/>
              <w:right w:w="100" w:type="dxa"/>
            </w:tcMar>
            <w:vAlign w:val="center"/>
          </w:tcPr>
          <w:p w14:paraId="26B89609" w14:textId="77777777" w:rsidR="008C0C9D" w:rsidRDefault="00000000">
            <w:r>
              <w:rPr>
                <w:rFonts w:eastAsia="Times New Roman"/>
                <w:b/>
                <w:sz w:val="20"/>
              </w:rPr>
              <w:t>Ứng dụng Demo</w:t>
            </w:r>
          </w:p>
        </w:tc>
        <w:tc>
          <w:tcPr>
            <w:tcW w:w="3267" w:type="dxa"/>
            <w:tcMar>
              <w:top w:w="80" w:type="dxa"/>
              <w:left w:w="100" w:type="dxa"/>
              <w:bottom w:w="80" w:type="dxa"/>
              <w:right w:w="100" w:type="dxa"/>
            </w:tcMar>
            <w:vAlign w:val="center"/>
          </w:tcPr>
          <w:p w14:paraId="126097DC" w14:textId="77777777" w:rsidR="008C0C9D" w:rsidRDefault="00000000">
            <w:r>
              <w:rPr>
                <w:rFonts w:eastAsia="Times New Roman"/>
                <w:sz w:val="20"/>
              </w:rPr>
              <w:t>Ứng dụng/Dashboard chạy trực tiếp mượt mà. Kịch bản demo lôi cuốn, đóng vai trò như một Data Analyst trình bày với sếp/khách hàng.</w:t>
            </w:r>
          </w:p>
        </w:tc>
        <w:tc>
          <w:tcPr>
            <w:tcW w:w="3267" w:type="dxa"/>
            <w:tcMar>
              <w:top w:w="80" w:type="dxa"/>
              <w:left w:w="100" w:type="dxa"/>
              <w:bottom w:w="80" w:type="dxa"/>
              <w:right w:w="100" w:type="dxa"/>
            </w:tcMar>
            <w:vAlign w:val="center"/>
          </w:tcPr>
          <w:p w14:paraId="1EAE9C6E" w14:textId="77777777" w:rsidR="008C0C9D" w:rsidRDefault="00000000">
            <w:pPr>
              <w:jc w:val="center"/>
            </w:pPr>
            <w:r>
              <w:rPr>
                <w:rFonts w:eastAsia="Times New Roman"/>
                <w:b/>
                <w:sz w:val="20"/>
              </w:rPr>
              <w:t>1.0</w:t>
            </w:r>
          </w:p>
        </w:tc>
      </w:tr>
    </w:tbl>
    <w:p w14:paraId="2F0CFCD1" w14:textId="77777777" w:rsidR="008C0C9D" w:rsidRDefault="008C0C9D"/>
    <w:p w14:paraId="204BA735" w14:textId="77777777" w:rsidR="008C0C9D" w:rsidRDefault="00000000">
      <w:pPr>
        <w:spacing w:after="80"/>
      </w:pPr>
      <w:r>
        <w:rPr>
          <w:rFonts w:eastAsia="Times New Roman"/>
          <w:b/>
        </w:rPr>
        <w:t>CHÚ Ý QUAN TRỌNG VỀ ĐIỂM VẤN ĐÁP</w:t>
      </w:r>
    </w:p>
    <w:p w14:paraId="115A6876" w14:textId="77777777" w:rsidR="008C0C9D" w:rsidRDefault="00000000">
      <w:pPr>
        <w:spacing w:after="80"/>
      </w:pPr>
      <w:r>
        <w:rPr>
          <w:rFonts w:eastAsia="Times New Roman"/>
        </w:rPr>
        <w:lastRenderedPageBreak/>
        <w:t>Nội dung bảo vệ và vấn đáp tại lớp mang tính chất quyết định. Nhóm đạt điểm tối đa theo barem khi trình bày tốt, hiểu rõ source code tiền xử lý, giải thích được logic tính toán trên Dashboard và trả lời được câu hỏi phản biện của giảng viên.</w:t>
      </w:r>
    </w:p>
    <w:p w14:paraId="54661FED" w14:textId="77777777" w:rsidR="008C0C9D" w:rsidRDefault="00000000">
      <w:pPr>
        <w:spacing w:after="80"/>
      </w:pPr>
      <w:r>
        <w:rPr>
          <w:rFonts w:eastAsia="Times New Roman"/>
          <w:b/>
        </w:rPr>
        <w:t>Trường hợp thành viên trả lời chưa tốt, ỷ lại vào thành viên khác, hoặc phát hiện copy code/dashboard mà không hiểu, điểm có thể bị trừ dần (tối đa trừ 4.0 điểm), thậm chí hủy kết quả cuối học phần nếu vi phạm tính liêm chính học thuật.</w:t>
      </w:r>
    </w:p>
    <w:p w14:paraId="6CE3B59D" w14:textId="77777777" w:rsidR="008C0C9D" w:rsidRDefault="00000000">
      <w:r>
        <w:br w:type="page"/>
      </w:r>
    </w:p>
    <w:p w14:paraId="76BB452A" w14:textId="77777777" w:rsidR="008C0C9D" w:rsidRDefault="00000000">
      <w:pPr>
        <w:pStyle w:val="Heading1"/>
        <w:spacing w:before="160" w:after="80"/>
      </w:pPr>
      <w:r>
        <w:rPr>
          <w:rFonts w:ascii="Times New Roman" w:eastAsia="Times New Roman" w:hAnsi="Times New Roman"/>
        </w:rPr>
        <w:lastRenderedPageBreak/>
        <w:t>PHẦN III. QUY TRÌNH TRIỂN KHAI TỐI ƯU CHO NHÓM 3 THÀNH VIÊN</w:t>
      </w:r>
    </w:p>
    <w:p w14:paraId="0959434A" w14:textId="77777777" w:rsidR="008C0C9D" w:rsidRDefault="00000000">
      <w:pPr>
        <w:pStyle w:val="Heading2"/>
        <w:spacing w:before="100" w:after="80"/>
      </w:pPr>
      <w:r>
        <w:rPr>
          <w:rFonts w:ascii="Times New Roman" w:eastAsia="Times New Roman" w:hAnsi="Times New Roman"/>
          <w:sz w:val="25"/>
        </w:rPr>
        <w:t>1. Chốt bài toán</w:t>
      </w:r>
    </w:p>
    <w:p w14:paraId="40771811" w14:textId="77777777" w:rsidR="008C0C9D" w:rsidRDefault="00000000">
      <w:pPr>
        <w:spacing w:after="80"/>
      </w:pPr>
      <w:r>
        <w:rPr>
          <w:rFonts w:eastAsia="Times New Roman"/>
          <w:b/>
        </w:rPr>
        <w:t>Hướng triển khai:</w:t>
      </w:r>
    </w:p>
    <w:p w14:paraId="33E32822" w14:textId="77777777" w:rsidR="008C0C9D" w:rsidRDefault="00000000">
      <w:pPr>
        <w:spacing w:after="80"/>
      </w:pPr>
      <w:r>
        <w:rPr>
          <w:rFonts w:eastAsia="Times New Roman"/>
          <w:i/>
        </w:rPr>
        <w:t>Phân tích các yếu tố liên quan đến kết quả học tập và nhận diện sinh viên đại học có nguy cơ học tập thấp.</w:t>
      </w:r>
    </w:p>
    <w:p w14:paraId="2C875FAB" w14:textId="77777777" w:rsidR="008C0C9D" w:rsidRDefault="00000000">
      <w:pPr>
        <w:spacing w:after="80"/>
      </w:pPr>
      <w:r>
        <w:rPr>
          <w:rFonts w:eastAsia="Times New Roman"/>
        </w:rPr>
        <w:t>Mục tiêu: Hiểu kết quả học tập -&gt; tìm yếu tố liên quan -&gt; tìm tổ hợp yếu tố tạo nhóm rủi ro -&gt; dự đoán At-Risk -&gt; trực quan hóa trên Dashboard.</w:t>
      </w:r>
    </w:p>
    <w:p w14:paraId="606DE941" w14:textId="77777777" w:rsidR="008C0C9D" w:rsidRDefault="00000000">
      <w:pPr>
        <w:pStyle w:val="Heading2"/>
        <w:spacing w:before="100" w:after="80"/>
      </w:pPr>
      <w:r>
        <w:rPr>
          <w:rFonts w:ascii="Times New Roman" w:eastAsia="Times New Roman" w:hAnsi="Times New Roman"/>
          <w:sz w:val="25"/>
        </w:rPr>
        <w:t>2. Chốt công nghệ</w:t>
      </w:r>
    </w:p>
    <w:p w14:paraId="739A3D0D" w14:textId="77777777" w:rsidR="008C0C9D" w:rsidRDefault="00000000">
      <w:pPr>
        <w:pStyle w:val="ListBullet"/>
        <w:spacing w:after="40" w:line="264" w:lineRule="auto"/>
      </w:pPr>
      <w:r>
        <w:rPr>
          <w:rFonts w:eastAsia="Times New Roman"/>
          <w:sz w:val="23"/>
        </w:rPr>
        <w:t>Python: Pandas / NumPy để xử lý dữ liệu.</w:t>
      </w:r>
    </w:p>
    <w:p w14:paraId="7F24FEC6" w14:textId="77777777" w:rsidR="008C0C9D" w:rsidRDefault="00000000">
      <w:pPr>
        <w:pStyle w:val="ListBullet"/>
        <w:spacing w:after="40" w:line="264" w:lineRule="auto"/>
      </w:pPr>
      <w:r>
        <w:rPr>
          <w:rFonts w:eastAsia="Times New Roman"/>
          <w:sz w:val="23"/>
        </w:rPr>
        <w:t>Matplotlib / Seaborn để EDA.</w:t>
      </w:r>
    </w:p>
    <w:p w14:paraId="494EF73A" w14:textId="77777777" w:rsidR="008C0C9D" w:rsidRDefault="00000000">
      <w:pPr>
        <w:pStyle w:val="ListBullet"/>
        <w:spacing w:after="40" w:line="264" w:lineRule="auto"/>
      </w:pPr>
      <w:r>
        <w:rPr>
          <w:rFonts w:eastAsia="Times New Roman"/>
          <w:sz w:val="23"/>
        </w:rPr>
        <w:t>scikit-learn để xây dựng Logistic Regression.</w:t>
      </w:r>
    </w:p>
    <w:p w14:paraId="756F4B4D" w14:textId="77777777" w:rsidR="008C0C9D" w:rsidRDefault="00000000">
      <w:pPr>
        <w:pStyle w:val="ListBullet"/>
        <w:spacing w:after="40" w:line="264" w:lineRule="auto"/>
      </w:pPr>
      <w:r>
        <w:rPr>
          <w:rFonts w:eastAsia="Times New Roman"/>
          <w:sz w:val="23"/>
        </w:rPr>
        <w:t>Power BI để xây dựng Dashboard, Filter, Drill-down, Tooltip và Cross-filtering.</w:t>
      </w:r>
    </w:p>
    <w:p w14:paraId="49A8C401" w14:textId="77777777" w:rsidR="008C0C9D" w:rsidRDefault="00000000">
      <w:pPr>
        <w:spacing w:after="80"/>
      </w:pPr>
      <w:r>
        <w:rPr>
          <w:rFonts w:eastAsia="Times New Roman"/>
          <w:b/>
        </w:rPr>
        <w:t>Mô hình chốt: Logistic Regression. Target: At_Risk = 1, Not_At_Risk = 0.</w:t>
      </w:r>
    </w:p>
    <w:p w14:paraId="6A743E17" w14:textId="77777777" w:rsidR="008C0C9D" w:rsidRDefault="00000000">
      <w:pPr>
        <w:pStyle w:val="Heading2"/>
        <w:spacing w:before="100" w:after="80"/>
      </w:pPr>
      <w:r>
        <w:rPr>
          <w:rFonts w:ascii="Times New Roman" w:eastAsia="Times New Roman" w:hAnsi="Times New Roman"/>
          <w:sz w:val="25"/>
        </w:rPr>
        <w:t>3. Phân chia 3 thành viên</w:t>
      </w:r>
    </w:p>
    <w:tbl>
      <w:tblPr>
        <w:tblStyle w:val="TableGrid"/>
        <w:tblW w:w="0" w:type="auto"/>
        <w:jc w:val="center"/>
        <w:tblLook w:val="04A0" w:firstRow="1" w:lastRow="0" w:firstColumn="1" w:lastColumn="0" w:noHBand="0" w:noVBand="1"/>
      </w:tblPr>
      <w:tblGrid>
        <w:gridCol w:w="3267"/>
        <w:gridCol w:w="3267"/>
        <w:gridCol w:w="3267"/>
      </w:tblGrid>
      <w:tr w:rsidR="008C0C9D" w14:paraId="35A2E5DC" w14:textId="77777777">
        <w:trPr>
          <w:jc w:val="center"/>
        </w:trPr>
        <w:tc>
          <w:tcPr>
            <w:tcW w:w="3267" w:type="dxa"/>
            <w:shd w:val="clear" w:color="auto" w:fill="D9EAF7"/>
            <w:tcMar>
              <w:top w:w="80" w:type="dxa"/>
              <w:left w:w="100" w:type="dxa"/>
              <w:bottom w:w="80" w:type="dxa"/>
              <w:right w:w="100" w:type="dxa"/>
            </w:tcMar>
            <w:vAlign w:val="center"/>
          </w:tcPr>
          <w:p w14:paraId="087EEF7F" w14:textId="77777777" w:rsidR="008C0C9D" w:rsidRDefault="00000000">
            <w:pPr>
              <w:jc w:val="center"/>
            </w:pPr>
            <w:r>
              <w:rPr>
                <w:rFonts w:eastAsia="Times New Roman"/>
                <w:b/>
                <w:sz w:val="21"/>
              </w:rPr>
              <w:t>Thành viên</w:t>
            </w:r>
          </w:p>
        </w:tc>
        <w:tc>
          <w:tcPr>
            <w:tcW w:w="3267" w:type="dxa"/>
            <w:shd w:val="clear" w:color="auto" w:fill="D9EAF7"/>
            <w:tcMar>
              <w:top w:w="80" w:type="dxa"/>
              <w:left w:w="100" w:type="dxa"/>
              <w:bottom w:w="80" w:type="dxa"/>
              <w:right w:w="100" w:type="dxa"/>
            </w:tcMar>
            <w:vAlign w:val="center"/>
          </w:tcPr>
          <w:p w14:paraId="08B68746" w14:textId="77777777" w:rsidR="008C0C9D" w:rsidRDefault="00000000">
            <w:pPr>
              <w:jc w:val="center"/>
            </w:pPr>
            <w:r>
              <w:rPr>
                <w:rFonts w:eastAsia="Times New Roman"/>
                <w:b/>
                <w:sz w:val="21"/>
              </w:rPr>
              <w:t>Vai trò chính</w:t>
            </w:r>
          </w:p>
        </w:tc>
        <w:tc>
          <w:tcPr>
            <w:tcW w:w="3267" w:type="dxa"/>
            <w:shd w:val="clear" w:color="auto" w:fill="D9EAF7"/>
            <w:tcMar>
              <w:top w:w="80" w:type="dxa"/>
              <w:left w:w="100" w:type="dxa"/>
              <w:bottom w:w="80" w:type="dxa"/>
              <w:right w:w="100" w:type="dxa"/>
            </w:tcMar>
            <w:vAlign w:val="center"/>
          </w:tcPr>
          <w:p w14:paraId="5D703B61" w14:textId="77777777" w:rsidR="008C0C9D" w:rsidRDefault="00000000">
            <w:pPr>
              <w:jc w:val="center"/>
            </w:pPr>
            <w:r>
              <w:rPr>
                <w:rFonts w:eastAsia="Times New Roman"/>
                <w:b/>
                <w:sz w:val="21"/>
              </w:rPr>
              <w:t>Chịu trách nhiệm</w:t>
            </w:r>
          </w:p>
        </w:tc>
      </w:tr>
      <w:tr w:rsidR="008C0C9D" w14:paraId="6F25F670" w14:textId="77777777">
        <w:trPr>
          <w:jc w:val="center"/>
        </w:trPr>
        <w:tc>
          <w:tcPr>
            <w:tcW w:w="3267" w:type="dxa"/>
            <w:tcMar>
              <w:top w:w="80" w:type="dxa"/>
              <w:left w:w="100" w:type="dxa"/>
              <w:bottom w:w="80" w:type="dxa"/>
              <w:right w:w="100" w:type="dxa"/>
            </w:tcMar>
            <w:vAlign w:val="center"/>
          </w:tcPr>
          <w:p w14:paraId="4558F8CC" w14:textId="77777777" w:rsidR="008C0C9D" w:rsidRDefault="00000000">
            <w:r>
              <w:rPr>
                <w:rFonts w:eastAsia="Times New Roman"/>
                <w:b/>
                <w:sz w:val="20"/>
              </w:rPr>
              <w:t>TV1</w:t>
            </w:r>
          </w:p>
        </w:tc>
        <w:tc>
          <w:tcPr>
            <w:tcW w:w="3267" w:type="dxa"/>
            <w:tcMar>
              <w:top w:w="80" w:type="dxa"/>
              <w:left w:w="100" w:type="dxa"/>
              <w:bottom w:w="80" w:type="dxa"/>
              <w:right w:w="100" w:type="dxa"/>
            </w:tcMar>
            <w:vAlign w:val="center"/>
          </w:tcPr>
          <w:p w14:paraId="014D75B7" w14:textId="77777777" w:rsidR="008C0C9D" w:rsidRDefault="00000000">
            <w:r>
              <w:rPr>
                <w:rFonts w:eastAsia="Times New Roman"/>
                <w:sz w:val="20"/>
              </w:rPr>
              <w:t>Data</w:t>
            </w:r>
          </w:p>
        </w:tc>
        <w:tc>
          <w:tcPr>
            <w:tcW w:w="3267" w:type="dxa"/>
            <w:tcMar>
              <w:top w:w="80" w:type="dxa"/>
              <w:left w:w="100" w:type="dxa"/>
              <w:bottom w:w="80" w:type="dxa"/>
              <w:right w:w="100" w:type="dxa"/>
            </w:tcMar>
            <w:vAlign w:val="center"/>
          </w:tcPr>
          <w:p w14:paraId="13A9AB86" w14:textId="77777777" w:rsidR="008C0C9D" w:rsidRDefault="00000000">
            <w:r>
              <w:rPr>
                <w:rFonts w:eastAsia="Times New Roman"/>
                <w:sz w:val="20"/>
              </w:rPr>
              <w:t>Dataset, cleaning, Join/Merge, feature engineering</w:t>
            </w:r>
          </w:p>
        </w:tc>
      </w:tr>
      <w:tr w:rsidR="008C0C9D" w14:paraId="10D809B4" w14:textId="77777777">
        <w:trPr>
          <w:jc w:val="center"/>
        </w:trPr>
        <w:tc>
          <w:tcPr>
            <w:tcW w:w="3267" w:type="dxa"/>
            <w:tcMar>
              <w:top w:w="80" w:type="dxa"/>
              <w:left w:w="100" w:type="dxa"/>
              <w:bottom w:w="80" w:type="dxa"/>
              <w:right w:w="100" w:type="dxa"/>
            </w:tcMar>
            <w:vAlign w:val="center"/>
          </w:tcPr>
          <w:p w14:paraId="1E6C2C53" w14:textId="77777777" w:rsidR="008C0C9D" w:rsidRDefault="00000000">
            <w:r>
              <w:rPr>
                <w:rFonts w:eastAsia="Times New Roman"/>
                <w:b/>
                <w:sz w:val="20"/>
              </w:rPr>
              <w:t>TV2</w:t>
            </w:r>
          </w:p>
        </w:tc>
        <w:tc>
          <w:tcPr>
            <w:tcW w:w="3267" w:type="dxa"/>
            <w:tcMar>
              <w:top w:w="80" w:type="dxa"/>
              <w:left w:w="100" w:type="dxa"/>
              <w:bottom w:w="80" w:type="dxa"/>
              <w:right w:w="100" w:type="dxa"/>
            </w:tcMar>
            <w:vAlign w:val="center"/>
          </w:tcPr>
          <w:p w14:paraId="36ED312A" w14:textId="77777777" w:rsidR="008C0C9D" w:rsidRDefault="00000000">
            <w:r>
              <w:rPr>
                <w:rFonts w:eastAsia="Times New Roman"/>
                <w:sz w:val="20"/>
              </w:rPr>
              <w:t>Analysis</w:t>
            </w:r>
          </w:p>
        </w:tc>
        <w:tc>
          <w:tcPr>
            <w:tcW w:w="3267" w:type="dxa"/>
            <w:tcMar>
              <w:top w:w="80" w:type="dxa"/>
              <w:left w:w="100" w:type="dxa"/>
              <w:bottom w:w="80" w:type="dxa"/>
              <w:right w:w="100" w:type="dxa"/>
            </w:tcMar>
            <w:vAlign w:val="center"/>
          </w:tcPr>
          <w:p w14:paraId="4483D6E6" w14:textId="77777777" w:rsidR="008C0C9D" w:rsidRDefault="00000000">
            <w:r>
              <w:rPr>
                <w:rFonts w:eastAsia="Times New Roman"/>
                <w:sz w:val="20"/>
              </w:rPr>
              <w:t>Research questions, EDA, insight, storytelling</w:t>
            </w:r>
          </w:p>
        </w:tc>
      </w:tr>
      <w:tr w:rsidR="008C0C9D" w14:paraId="6E4A931C" w14:textId="77777777">
        <w:trPr>
          <w:jc w:val="center"/>
        </w:trPr>
        <w:tc>
          <w:tcPr>
            <w:tcW w:w="3267" w:type="dxa"/>
            <w:tcMar>
              <w:top w:w="80" w:type="dxa"/>
              <w:left w:w="100" w:type="dxa"/>
              <w:bottom w:w="80" w:type="dxa"/>
              <w:right w:w="100" w:type="dxa"/>
            </w:tcMar>
            <w:vAlign w:val="center"/>
          </w:tcPr>
          <w:p w14:paraId="4AF8F131" w14:textId="77777777" w:rsidR="008C0C9D" w:rsidRDefault="00000000">
            <w:r>
              <w:rPr>
                <w:rFonts w:eastAsia="Times New Roman"/>
                <w:b/>
                <w:sz w:val="20"/>
              </w:rPr>
              <w:t>TV3</w:t>
            </w:r>
          </w:p>
        </w:tc>
        <w:tc>
          <w:tcPr>
            <w:tcW w:w="3267" w:type="dxa"/>
            <w:tcMar>
              <w:top w:w="80" w:type="dxa"/>
              <w:left w:w="100" w:type="dxa"/>
              <w:bottom w:w="80" w:type="dxa"/>
              <w:right w:w="100" w:type="dxa"/>
            </w:tcMar>
            <w:vAlign w:val="center"/>
          </w:tcPr>
          <w:p w14:paraId="4B49C47C" w14:textId="77777777" w:rsidR="008C0C9D" w:rsidRDefault="00000000">
            <w:r>
              <w:rPr>
                <w:rFonts w:eastAsia="Times New Roman"/>
                <w:sz w:val="20"/>
              </w:rPr>
              <w:t>BI + Model</w:t>
            </w:r>
          </w:p>
        </w:tc>
        <w:tc>
          <w:tcPr>
            <w:tcW w:w="3267" w:type="dxa"/>
            <w:tcMar>
              <w:top w:w="80" w:type="dxa"/>
              <w:left w:w="100" w:type="dxa"/>
              <w:bottom w:w="80" w:type="dxa"/>
              <w:right w:w="100" w:type="dxa"/>
            </w:tcMar>
            <w:vAlign w:val="center"/>
          </w:tcPr>
          <w:p w14:paraId="6803A129" w14:textId="77777777" w:rsidR="008C0C9D" w:rsidRDefault="00000000">
            <w:r>
              <w:rPr>
                <w:rFonts w:eastAsia="Times New Roman"/>
                <w:sz w:val="20"/>
              </w:rPr>
              <w:t>Logistic Regression, Power BI, interaction, demo</w:t>
            </w:r>
          </w:p>
        </w:tc>
      </w:tr>
    </w:tbl>
    <w:p w14:paraId="3DFA849F" w14:textId="77777777" w:rsidR="008C0C9D" w:rsidRDefault="00000000">
      <w:pPr>
        <w:spacing w:after="80"/>
      </w:pPr>
      <w:r>
        <w:rPr>
          <w:rFonts w:eastAsia="Times New Roman"/>
          <w:b/>
        </w:rPr>
        <w:t>Nguyên tắc: Mỗi phần hoàn thành phải được ít nhất một thành viên khác review để cả nhóm đều hiểu bài khi vấn đáp.</w:t>
      </w:r>
    </w:p>
    <w:p w14:paraId="4EBE8D85" w14:textId="77777777" w:rsidR="008C0C9D" w:rsidRDefault="00000000">
      <w:pPr>
        <w:pStyle w:val="Heading2"/>
        <w:spacing w:before="100" w:after="80"/>
      </w:pPr>
      <w:r>
        <w:rPr>
          <w:rFonts w:ascii="Times New Roman" w:eastAsia="Times New Roman" w:hAnsi="Times New Roman"/>
          <w:sz w:val="25"/>
        </w:rPr>
        <w:t>4. Bước 1 - Chọn Dataset</w:t>
      </w:r>
    </w:p>
    <w:p w14:paraId="7F480546" w14:textId="77777777" w:rsidR="008C0C9D" w:rsidRDefault="00000000">
      <w:pPr>
        <w:spacing w:after="80"/>
      </w:pPr>
      <w:r>
        <w:rPr>
          <w:rFonts w:eastAsia="Times New Roman"/>
          <w:b/>
        </w:rPr>
        <w:t>TV1 chủ trì, cả nhóm duyệt.</w:t>
      </w:r>
    </w:p>
    <w:p w14:paraId="08FF4618" w14:textId="77777777" w:rsidR="008C0C9D" w:rsidRDefault="00000000">
      <w:pPr>
        <w:pStyle w:val="ListBullet"/>
        <w:spacing w:after="40" w:line="264" w:lineRule="auto"/>
      </w:pPr>
      <w:r>
        <w:rPr>
          <w:rFonts w:eastAsia="Times New Roman"/>
          <w:sz w:val="23"/>
        </w:rPr>
        <w:t>&gt;= 5.000 dòng</w:t>
      </w:r>
    </w:p>
    <w:p w14:paraId="4430BD57" w14:textId="77777777" w:rsidR="008C0C9D" w:rsidRDefault="00000000">
      <w:pPr>
        <w:pStyle w:val="ListBullet"/>
        <w:spacing w:after="40" w:line="264" w:lineRule="auto"/>
      </w:pPr>
      <w:r>
        <w:rPr>
          <w:rFonts w:eastAsia="Times New Roman"/>
          <w:sz w:val="23"/>
        </w:rPr>
        <w:t>&gt;= 3 bảng</w:t>
      </w:r>
    </w:p>
    <w:p w14:paraId="1CDC9C68" w14:textId="77777777" w:rsidR="008C0C9D" w:rsidRDefault="00000000">
      <w:pPr>
        <w:pStyle w:val="ListBullet"/>
        <w:spacing w:after="40" w:line="264" w:lineRule="auto"/>
      </w:pPr>
      <w:r>
        <w:rPr>
          <w:rFonts w:eastAsia="Times New Roman"/>
          <w:sz w:val="23"/>
        </w:rPr>
        <w:t>Có khóa Join/Merge</w:t>
      </w:r>
    </w:p>
    <w:p w14:paraId="5669078A" w14:textId="77777777" w:rsidR="008C0C9D" w:rsidRDefault="00000000">
      <w:pPr>
        <w:pStyle w:val="ListBullet"/>
        <w:spacing w:after="40" w:line="264" w:lineRule="auto"/>
      </w:pPr>
      <w:r>
        <w:rPr>
          <w:rFonts w:eastAsia="Times New Roman"/>
          <w:sz w:val="23"/>
        </w:rPr>
        <w:t>Có biến kết quả học tập</w:t>
      </w:r>
    </w:p>
    <w:p w14:paraId="16531719" w14:textId="77777777" w:rsidR="008C0C9D" w:rsidRDefault="00000000">
      <w:pPr>
        <w:pStyle w:val="ListBullet"/>
        <w:spacing w:after="40" w:line="264" w:lineRule="auto"/>
      </w:pPr>
      <w:r>
        <w:rPr>
          <w:rFonts w:eastAsia="Times New Roman"/>
          <w:sz w:val="23"/>
        </w:rPr>
        <w:t>Có nhiều nhóm yếu tố</w:t>
      </w:r>
    </w:p>
    <w:p w14:paraId="0CA9C505" w14:textId="77777777" w:rsidR="008C0C9D" w:rsidRDefault="00000000">
      <w:pPr>
        <w:pStyle w:val="ListBullet"/>
        <w:spacing w:after="40" w:line="264" w:lineRule="auto"/>
      </w:pPr>
      <w:r>
        <w:rPr>
          <w:rFonts w:eastAsia="Times New Roman"/>
          <w:sz w:val="23"/>
        </w:rPr>
        <w:t>Có biến địa lý để làm Map</w:t>
      </w:r>
    </w:p>
    <w:p w14:paraId="67F8075D" w14:textId="77777777" w:rsidR="008C0C9D" w:rsidRDefault="00000000">
      <w:pPr>
        <w:pStyle w:val="ListBullet"/>
        <w:spacing w:after="40" w:line="264" w:lineRule="auto"/>
      </w:pPr>
      <w:r>
        <w:rPr>
          <w:rFonts w:eastAsia="Times New Roman"/>
          <w:sz w:val="23"/>
        </w:rPr>
        <w:t>Nguồn rõ ràng</w:t>
      </w:r>
    </w:p>
    <w:p w14:paraId="313F5D9E" w14:textId="77777777" w:rsidR="008C0C9D" w:rsidRDefault="00000000">
      <w:pPr>
        <w:spacing w:after="80"/>
      </w:pPr>
      <w:r>
        <w:rPr>
          <w:rFonts w:eastAsia="Times New Roman"/>
        </w:rPr>
        <w:t>Nên ưu tiên các nhóm biến: Academic, Behavior, Lifestyle, Background và Geographic.</w:t>
      </w:r>
    </w:p>
    <w:p w14:paraId="66F74047" w14:textId="77777777" w:rsidR="008C0C9D" w:rsidRDefault="00000000">
      <w:pPr>
        <w:spacing w:after="80"/>
      </w:pPr>
      <w:r>
        <w:rPr>
          <w:rFonts w:eastAsia="Times New Roman"/>
          <w:b/>
        </w:rPr>
        <w:t>Output: Dataset gốc, source link, Data Dictionary, sơ đồ các bảng, danh sách biến.</w:t>
      </w:r>
    </w:p>
    <w:p w14:paraId="3669C161" w14:textId="77777777" w:rsidR="008C0C9D" w:rsidRDefault="00000000">
      <w:pPr>
        <w:pStyle w:val="Heading2"/>
        <w:spacing w:before="100" w:after="80"/>
      </w:pPr>
      <w:r>
        <w:rPr>
          <w:rFonts w:ascii="Times New Roman" w:eastAsia="Times New Roman" w:hAnsi="Times New Roman"/>
          <w:sz w:val="25"/>
        </w:rPr>
        <w:t>5. Bước 2 - Xác định câu hỏi nghiên cứu</w:t>
      </w:r>
    </w:p>
    <w:p w14:paraId="122C7B0F" w14:textId="77777777" w:rsidR="008C0C9D" w:rsidRDefault="00000000">
      <w:pPr>
        <w:spacing w:after="80"/>
      </w:pPr>
      <w:r>
        <w:rPr>
          <w:rFonts w:eastAsia="Times New Roman"/>
          <w:b/>
        </w:rPr>
        <w:t>TV2 chủ trì.</w:t>
      </w:r>
    </w:p>
    <w:p w14:paraId="4F79B99A" w14:textId="77777777" w:rsidR="008C0C9D" w:rsidRDefault="00000000">
      <w:pPr>
        <w:pStyle w:val="ListBullet"/>
        <w:spacing w:after="40" w:line="264" w:lineRule="auto"/>
      </w:pPr>
      <w:r>
        <w:rPr>
          <w:rFonts w:eastAsia="Times New Roman"/>
          <w:sz w:val="23"/>
        </w:rPr>
        <w:t>RQ1. Kết quả học tập phân bố như thế nào?</w:t>
      </w:r>
    </w:p>
    <w:p w14:paraId="0BD229E8" w14:textId="77777777" w:rsidR="008C0C9D" w:rsidRDefault="00000000">
      <w:pPr>
        <w:pStyle w:val="ListBullet"/>
        <w:spacing w:after="40" w:line="264" w:lineRule="auto"/>
      </w:pPr>
      <w:r>
        <w:rPr>
          <w:rFonts w:eastAsia="Times New Roman"/>
          <w:sz w:val="23"/>
        </w:rPr>
        <w:lastRenderedPageBreak/>
        <w:t>RQ2. Attendance và Study Hours liên hệ với kết quả ra sao?</w:t>
      </w:r>
    </w:p>
    <w:p w14:paraId="189E5E68" w14:textId="77777777" w:rsidR="008C0C9D" w:rsidRDefault="00000000">
      <w:pPr>
        <w:pStyle w:val="ListBullet"/>
        <w:spacing w:after="40" w:line="264" w:lineRule="auto"/>
      </w:pPr>
      <w:r>
        <w:rPr>
          <w:rFonts w:eastAsia="Times New Roman"/>
          <w:sz w:val="23"/>
        </w:rPr>
        <w:t>RQ3. Previous Performance liên hệ với kết quả hiện tại ra sao?</w:t>
      </w:r>
    </w:p>
    <w:p w14:paraId="0E988D4E" w14:textId="77777777" w:rsidR="008C0C9D" w:rsidRDefault="00000000">
      <w:pPr>
        <w:pStyle w:val="ListBullet"/>
        <w:spacing w:after="40" w:line="264" w:lineRule="auto"/>
      </w:pPr>
      <w:r>
        <w:rPr>
          <w:rFonts w:eastAsia="Times New Roman"/>
          <w:sz w:val="23"/>
        </w:rPr>
        <w:t>RQ4. Lifestyle và socioeconomic factors có tạo khác biệt không?</w:t>
      </w:r>
    </w:p>
    <w:p w14:paraId="0D71B4CB" w14:textId="77777777" w:rsidR="008C0C9D" w:rsidRDefault="00000000">
      <w:pPr>
        <w:pStyle w:val="ListBullet"/>
        <w:spacing w:after="40" w:line="264" w:lineRule="auto"/>
      </w:pPr>
      <w:r>
        <w:rPr>
          <w:rFonts w:eastAsia="Times New Roman"/>
          <w:sz w:val="23"/>
        </w:rPr>
        <w:t>RQ5. Những tổ hợp yếu tố nào đặc trưng cho nhóm kết quả thấp?</w:t>
      </w:r>
    </w:p>
    <w:p w14:paraId="5E317FD9" w14:textId="77777777" w:rsidR="008C0C9D" w:rsidRDefault="00000000">
      <w:pPr>
        <w:pStyle w:val="ListBullet"/>
        <w:spacing w:after="40" w:line="264" w:lineRule="auto"/>
      </w:pPr>
      <w:r>
        <w:rPr>
          <w:rFonts w:eastAsia="Times New Roman"/>
          <w:sz w:val="23"/>
        </w:rPr>
        <w:t>RQ6. Có thể nhận diện sinh viên At-Risk bằng Logistic Regression không?</w:t>
      </w:r>
    </w:p>
    <w:p w14:paraId="2C029933" w14:textId="77777777" w:rsidR="008C0C9D" w:rsidRDefault="00000000">
      <w:pPr>
        <w:spacing w:after="80"/>
      </w:pPr>
      <w:r>
        <w:rPr>
          <w:rFonts w:eastAsia="Times New Roman"/>
        </w:rPr>
        <w:t>Sau đó lập khoảng 8-10 hypothesis để kiểm tra.</w:t>
      </w:r>
    </w:p>
    <w:p w14:paraId="7ABC0C8B" w14:textId="77777777" w:rsidR="008C0C9D" w:rsidRDefault="00000000">
      <w:pPr>
        <w:pStyle w:val="Heading2"/>
        <w:spacing w:before="100" w:after="80"/>
      </w:pPr>
      <w:r>
        <w:rPr>
          <w:rFonts w:ascii="Times New Roman" w:eastAsia="Times New Roman" w:hAnsi="Times New Roman"/>
          <w:sz w:val="25"/>
        </w:rPr>
        <w:t>6. Bước 3 - Data Audit + Cleaning</w:t>
      </w:r>
    </w:p>
    <w:p w14:paraId="1B3A3A97" w14:textId="77777777" w:rsidR="008C0C9D" w:rsidRDefault="00000000">
      <w:pPr>
        <w:spacing w:after="80"/>
      </w:pPr>
      <w:r>
        <w:rPr>
          <w:rFonts w:eastAsia="Times New Roman"/>
          <w:b/>
        </w:rPr>
        <w:t>TV1 làm chính, TV2 review.</w:t>
      </w:r>
    </w:p>
    <w:p w14:paraId="23E683B5" w14:textId="77777777" w:rsidR="008C0C9D" w:rsidRDefault="00000000">
      <w:pPr>
        <w:pStyle w:val="ListBullet"/>
        <w:spacing w:after="40" w:line="264" w:lineRule="auto"/>
      </w:pPr>
      <w:r>
        <w:rPr>
          <w:rFonts w:eastAsia="Times New Roman"/>
          <w:sz w:val="23"/>
        </w:rPr>
        <w:t>Shape</w:t>
      </w:r>
    </w:p>
    <w:p w14:paraId="5D5769DB" w14:textId="77777777" w:rsidR="008C0C9D" w:rsidRDefault="00000000">
      <w:pPr>
        <w:pStyle w:val="ListBullet"/>
        <w:spacing w:after="40" w:line="264" w:lineRule="auto"/>
      </w:pPr>
      <w:r>
        <w:rPr>
          <w:rFonts w:eastAsia="Times New Roman"/>
          <w:sz w:val="23"/>
        </w:rPr>
        <w:t>Data types</w:t>
      </w:r>
    </w:p>
    <w:p w14:paraId="7D84CBC0" w14:textId="77777777" w:rsidR="008C0C9D" w:rsidRDefault="00000000">
      <w:pPr>
        <w:pStyle w:val="ListBullet"/>
        <w:spacing w:after="40" w:line="264" w:lineRule="auto"/>
      </w:pPr>
      <w:r>
        <w:rPr>
          <w:rFonts w:eastAsia="Times New Roman"/>
          <w:sz w:val="23"/>
        </w:rPr>
        <w:t>Missing values</w:t>
      </w:r>
    </w:p>
    <w:p w14:paraId="6A8972BE" w14:textId="77777777" w:rsidR="008C0C9D" w:rsidRDefault="00000000">
      <w:pPr>
        <w:pStyle w:val="ListBullet"/>
        <w:spacing w:after="40" w:line="264" w:lineRule="auto"/>
      </w:pPr>
      <w:r>
        <w:rPr>
          <w:rFonts w:eastAsia="Times New Roman"/>
          <w:sz w:val="23"/>
        </w:rPr>
        <w:t>Duplicate</w:t>
      </w:r>
    </w:p>
    <w:p w14:paraId="3603D5BD" w14:textId="77777777" w:rsidR="008C0C9D" w:rsidRDefault="00000000">
      <w:pPr>
        <w:pStyle w:val="ListBullet"/>
        <w:spacing w:after="40" w:line="264" w:lineRule="auto"/>
      </w:pPr>
      <w:r>
        <w:rPr>
          <w:rFonts w:eastAsia="Times New Roman"/>
          <w:sz w:val="23"/>
        </w:rPr>
        <w:t>Unique key</w:t>
      </w:r>
    </w:p>
    <w:p w14:paraId="4C2B9105" w14:textId="77777777" w:rsidR="008C0C9D" w:rsidRDefault="00000000">
      <w:pPr>
        <w:pStyle w:val="ListBullet"/>
        <w:spacing w:after="40" w:line="264" w:lineRule="auto"/>
      </w:pPr>
      <w:r>
        <w:rPr>
          <w:rFonts w:eastAsia="Times New Roman"/>
          <w:sz w:val="23"/>
        </w:rPr>
        <w:t>Outlier</w:t>
      </w:r>
    </w:p>
    <w:p w14:paraId="3E675318" w14:textId="77777777" w:rsidR="008C0C9D" w:rsidRDefault="00000000">
      <w:pPr>
        <w:pStyle w:val="ListBullet"/>
        <w:spacing w:after="40" w:line="264" w:lineRule="auto"/>
      </w:pPr>
      <w:r>
        <w:rPr>
          <w:rFonts w:eastAsia="Times New Roman"/>
          <w:sz w:val="23"/>
        </w:rPr>
        <w:t>Invalid values</w:t>
      </w:r>
    </w:p>
    <w:p w14:paraId="1CEB973D" w14:textId="77777777" w:rsidR="008C0C9D" w:rsidRDefault="00000000">
      <w:pPr>
        <w:pStyle w:val="ListBullet"/>
        <w:spacing w:after="40" w:line="264" w:lineRule="auto"/>
      </w:pPr>
      <w:r>
        <w:rPr>
          <w:rFonts w:eastAsia="Times New Roman"/>
          <w:sz w:val="23"/>
        </w:rPr>
        <w:t>Category không đồng nhất</w:t>
      </w:r>
    </w:p>
    <w:p w14:paraId="1515B8A2" w14:textId="77777777" w:rsidR="008C0C9D" w:rsidRDefault="00000000">
      <w:pPr>
        <w:spacing w:after="80"/>
      </w:pPr>
      <w:r>
        <w:rPr>
          <w:rFonts w:eastAsia="Times New Roman"/>
        </w:rPr>
        <w:t>Pipeline: Raw -&gt; Missing -&gt; Duplicates -&gt; Outliers -&gt; Normalize -&gt; Datatype -&gt; Join/Merge -&gt; Validate.</w:t>
      </w:r>
    </w:p>
    <w:p w14:paraId="7D58DE8A" w14:textId="77777777" w:rsidR="008C0C9D" w:rsidRDefault="00000000">
      <w:pPr>
        <w:spacing w:after="80"/>
      </w:pPr>
      <w:r>
        <w:rPr>
          <w:rFonts w:eastAsia="Times New Roman"/>
          <w:b/>
        </w:rPr>
        <w:t>Output: 01_data_audit.ipynb, 02_cleaning.ipynb, clean_dataset.csv, Data Quality Report.</w:t>
      </w:r>
    </w:p>
    <w:p w14:paraId="555E3D1B" w14:textId="77777777" w:rsidR="008C0C9D" w:rsidRDefault="00000000">
      <w:pPr>
        <w:pStyle w:val="Heading2"/>
        <w:spacing w:before="100" w:after="80"/>
      </w:pPr>
      <w:r>
        <w:rPr>
          <w:rFonts w:ascii="Times New Roman" w:eastAsia="Times New Roman" w:hAnsi="Times New Roman"/>
          <w:sz w:val="25"/>
        </w:rPr>
        <w:t>7. Bước 4 - Join/Merge + Calculated Fields</w:t>
      </w:r>
    </w:p>
    <w:p w14:paraId="1B5B2115" w14:textId="77777777" w:rsidR="008C0C9D" w:rsidRDefault="00000000">
      <w:pPr>
        <w:spacing w:after="80"/>
      </w:pPr>
      <w:r>
        <w:rPr>
          <w:rFonts w:eastAsia="Times New Roman"/>
          <w:b/>
        </w:rPr>
        <w:t>TV1 chủ trì, TV2 quyết định ý nghĩa biến.</w:t>
      </w:r>
    </w:p>
    <w:p w14:paraId="1210E82A" w14:textId="77777777" w:rsidR="008C0C9D" w:rsidRDefault="00000000">
      <w:pPr>
        <w:pStyle w:val="ListBullet"/>
        <w:spacing w:after="40" w:line="264" w:lineRule="auto"/>
      </w:pPr>
      <w:r>
        <w:rPr>
          <w:rFonts w:eastAsia="Times New Roman"/>
          <w:sz w:val="23"/>
        </w:rPr>
        <w:t>Performance_Level</w:t>
      </w:r>
    </w:p>
    <w:p w14:paraId="2DA75C50" w14:textId="77777777" w:rsidR="008C0C9D" w:rsidRDefault="00000000">
      <w:pPr>
        <w:pStyle w:val="ListBullet"/>
        <w:spacing w:after="40" w:line="264" w:lineRule="auto"/>
      </w:pPr>
      <w:r>
        <w:rPr>
          <w:rFonts w:eastAsia="Times New Roman"/>
          <w:sz w:val="23"/>
        </w:rPr>
        <w:t>Attendance_Level</w:t>
      </w:r>
    </w:p>
    <w:p w14:paraId="088D46BA" w14:textId="77777777" w:rsidR="008C0C9D" w:rsidRDefault="00000000">
      <w:pPr>
        <w:pStyle w:val="ListBullet"/>
        <w:spacing w:after="40" w:line="264" w:lineRule="auto"/>
      </w:pPr>
      <w:r>
        <w:rPr>
          <w:rFonts w:eastAsia="Times New Roman"/>
          <w:sz w:val="23"/>
        </w:rPr>
        <w:t>Study_Intensity</w:t>
      </w:r>
    </w:p>
    <w:p w14:paraId="2EDF02FF" w14:textId="77777777" w:rsidR="008C0C9D" w:rsidRDefault="00000000">
      <w:pPr>
        <w:pStyle w:val="ListBullet"/>
        <w:spacing w:after="40" w:line="264" w:lineRule="auto"/>
      </w:pPr>
      <w:r>
        <w:rPr>
          <w:rFonts w:eastAsia="Times New Roman"/>
          <w:sz w:val="23"/>
        </w:rPr>
        <w:t>Sleep_Category</w:t>
      </w:r>
    </w:p>
    <w:p w14:paraId="3C82B7AB" w14:textId="77777777" w:rsidR="008C0C9D" w:rsidRDefault="00000000">
      <w:pPr>
        <w:pStyle w:val="ListBullet"/>
        <w:spacing w:after="40" w:line="264" w:lineRule="auto"/>
      </w:pPr>
      <w:r>
        <w:rPr>
          <w:rFonts w:eastAsia="Times New Roman"/>
          <w:sz w:val="23"/>
        </w:rPr>
        <w:t>Grade_Change = Current_Score - Previous_Score</w:t>
      </w:r>
    </w:p>
    <w:p w14:paraId="7DCCFC73" w14:textId="77777777" w:rsidR="008C0C9D" w:rsidRDefault="00000000">
      <w:pPr>
        <w:pStyle w:val="ListBullet"/>
        <w:spacing w:after="40" w:line="264" w:lineRule="auto"/>
      </w:pPr>
      <w:r>
        <w:rPr>
          <w:rFonts w:eastAsia="Times New Roman"/>
          <w:sz w:val="23"/>
        </w:rPr>
        <w:t>At_Risk</w:t>
      </w:r>
    </w:p>
    <w:p w14:paraId="3BFDC61B" w14:textId="77777777" w:rsidR="008C0C9D" w:rsidRDefault="00000000">
      <w:pPr>
        <w:pStyle w:val="Heading2"/>
        <w:spacing w:before="100" w:after="80"/>
      </w:pPr>
      <w:r>
        <w:rPr>
          <w:rFonts w:ascii="Times New Roman" w:eastAsia="Times New Roman" w:hAnsi="Times New Roman"/>
          <w:sz w:val="25"/>
        </w:rPr>
        <w:t>8. Bước 5 - EDA</w:t>
      </w:r>
    </w:p>
    <w:p w14:paraId="11A5DD3E" w14:textId="77777777" w:rsidR="008C0C9D" w:rsidRDefault="00000000">
      <w:pPr>
        <w:spacing w:after="80"/>
      </w:pPr>
      <w:r>
        <w:rPr>
          <w:rFonts w:eastAsia="Times New Roman"/>
          <w:b/>
        </w:rPr>
        <w:t>TV2 chủ trì, TV1 hỗ trợ dữ liệu, TV3 đồng thời dựng khung Dashboard.</w:t>
      </w:r>
    </w:p>
    <w:p w14:paraId="2325486D" w14:textId="77777777" w:rsidR="008C0C9D" w:rsidRDefault="00000000">
      <w:pPr>
        <w:pStyle w:val="ListNumber"/>
        <w:spacing w:after="40" w:line="264" w:lineRule="auto"/>
      </w:pPr>
      <w:r>
        <w:rPr>
          <w:rFonts w:eastAsia="Times New Roman"/>
          <w:sz w:val="23"/>
        </w:rPr>
        <w:t>Phân phối kết quả học tập.</w:t>
      </w:r>
    </w:p>
    <w:p w14:paraId="68583A36" w14:textId="77777777" w:rsidR="008C0C9D" w:rsidRDefault="00000000">
      <w:pPr>
        <w:pStyle w:val="ListNumber"/>
        <w:spacing w:after="40" w:line="264" w:lineRule="auto"/>
      </w:pPr>
      <w:r>
        <w:rPr>
          <w:rFonts w:eastAsia="Times New Roman"/>
          <w:sz w:val="23"/>
        </w:rPr>
        <w:t>Study Hours -&gt; Performance.</w:t>
      </w:r>
    </w:p>
    <w:p w14:paraId="1BBE27CD" w14:textId="77777777" w:rsidR="008C0C9D" w:rsidRDefault="00000000">
      <w:pPr>
        <w:pStyle w:val="ListNumber"/>
        <w:spacing w:after="40" w:line="264" w:lineRule="auto"/>
      </w:pPr>
      <w:r>
        <w:rPr>
          <w:rFonts w:eastAsia="Times New Roman"/>
          <w:sz w:val="23"/>
        </w:rPr>
        <w:t>Attendance -&gt; Performance.</w:t>
      </w:r>
    </w:p>
    <w:p w14:paraId="69099273" w14:textId="77777777" w:rsidR="008C0C9D" w:rsidRDefault="00000000">
      <w:pPr>
        <w:pStyle w:val="ListNumber"/>
        <w:spacing w:after="40" w:line="264" w:lineRule="auto"/>
      </w:pPr>
      <w:r>
        <w:rPr>
          <w:rFonts w:eastAsia="Times New Roman"/>
          <w:sz w:val="23"/>
        </w:rPr>
        <w:t>Previous Grade -&gt; Performance.</w:t>
      </w:r>
    </w:p>
    <w:p w14:paraId="2F4441B6" w14:textId="77777777" w:rsidR="008C0C9D" w:rsidRDefault="00000000">
      <w:pPr>
        <w:pStyle w:val="ListNumber"/>
        <w:spacing w:after="40" w:line="264" w:lineRule="auto"/>
      </w:pPr>
      <w:r>
        <w:rPr>
          <w:rFonts w:eastAsia="Times New Roman"/>
          <w:sz w:val="23"/>
        </w:rPr>
        <w:t>Sleep -&gt; Performance.</w:t>
      </w:r>
    </w:p>
    <w:p w14:paraId="6899A73A" w14:textId="77777777" w:rsidR="008C0C9D" w:rsidRDefault="00000000">
      <w:pPr>
        <w:pStyle w:val="ListNumber"/>
        <w:spacing w:after="40" w:line="264" w:lineRule="auto"/>
      </w:pPr>
      <w:r>
        <w:rPr>
          <w:rFonts w:eastAsia="Times New Roman"/>
          <w:sz w:val="23"/>
        </w:rPr>
        <w:t>Socioeconomic -&gt; Performance.</w:t>
      </w:r>
    </w:p>
    <w:p w14:paraId="69B13A2E" w14:textId="77777777" w:rsidR="008C0C9D" w:rsidRDefault="00000000">
      <w:pPr>
        <w:pStyle w:val="ListNumber"/>
        <w:spacing w:after="40" w:line="264" w:lineRule="auto"/>
      </w:pPr>
      <w:r>
        <w:rPr>
          <w:rFonts w:eastAsia="Times New Roman"/>
          <w:sz w:val="23"/>
        </w:rPr>
        <w:t>Correlation Heatmap.</w:t>
      </w:r>
    </w:p>
    <w:p w14:paraId="4F11D5F2" w14:textId="77777777" w:rsidR="008C0C9D" w:rsidRDefault="00000000">
      <w:pPr>
        <w:pStyle w:val="ListNumber"/>
        <w:spacing w:after="40" w:line="264" w:lineRule="auto"/>
      </w:pPr>
      <w:r>
        <w:rPr>
          <w:rFonts w:eastAsia="Times New Roman"/>
          <w:sz w:val="23"/>
        </w:rPr>
        <w:t>Interaction Analysis.</w:t>
      </w:r>
    </w:p>
    <w:p w14:paraId="7A497994" w14:textId="77777777" w:rsidR="008C0C9D" w:rsidRDefault="00000000">
      <w:pPr>
        <w:spacing w:after="80"/>
      </w:pPr>
      <w:r>
        <w:rPr>
          <w:rFonts w:eastAsia="Times New Roman"/>
        </w:rPr>
        <w:t>Interaction cần đào sâu: Attendance x Study Hours; Previous Grade x Study Hours; Sleep x Study Hours; Socioeconomic x Learning Resources.</w:t>
      </w:r>
    </w:p>
    <w:p w14:paraId="6FCA2CB5" w14:textId="77777777" w:rsidR="008C0C9D" w:rsidRDefault="00000000">
      <w:pPr>
        <w:spacing w:after="80"/>
      </w:pPr>
      <w:r>
        <w:rPr>
          <w:rFonts w:eastAsia="Times New Roman"/>
          <w:b/>
        </w:rPr>
        <w:lastRenderedPageBreak/>
        <w:t>Output: 03_eda.ipynb, 5-7 main insights, Insight Log.</w:t>
      </w:r>
    </w:p>
    <w:p w14:paraId="3A220507" w14:textId="77777777" w:rsidR="008C0C9D" w:rsidRDefault="00000000">
      <w:pPr>
        <w:pStyle w:val="Heading2"/>
        <w:spacing w:before="100" w:after="80"/>
      </w:pPr>
      <w:r>
        <w:rPr>
          <w:rFonts w:ascii="Times New Roman" w:eastAsia="Times New Roman" w:hAnsi="Times New Roman"/>
          <w:sz w:val="25"/>
        </w:rPr>
        <w:t>9. Bước 6 - Chốt Insight</w:t>
      </w:r>
    </w:p>
    <w:p w14:paraId="4627BF53" w14:textId="77777777" w:rsidR="008C0C9D" w:rsidRDefault="00000000">
      <w:pPr>
        <w:spacing w:after="80"/>
      </w:pPr>
      <w:r>
        <w:rPr>
          <w:rFonts w:eastAsia="Times New Roman"/>
          <w:b/>
        </w:rPr>
        <w:t>Chỉ giữ khoảng 5-7 insight chính:</w:t>
      </w:r>
    </w:p>
    <w:p w14:paraId="7DE3AE90" w14:textId="77777777" w:rsidR="008C0C9D" w:rsidRDefault="00000000">
      <w:pPr>
        <w:pStyle w:val="ListBullet"/>
        <w:spacing w:after="40" w:line="264" w:lineRule="auto"/>
      </w:pPr>
      <w:r>
        <w:rPr>
          <w:rFonts w:eastAsia="Times New Roman"/>
          <w:sz w:val="23"/>
        </w:rPr>
        <w:t>Kết quả tổng quan</w:t>
      </w:r>
    </w:p>
    <w:p w14:paraId="22ACBB3B" w14:textId="77777777" w:rsidR="008C0C9D" w:rsidRDefault="00000000">
      <w:pPr>
        <w:pStyle w:val="ListBullet"/>
        <w:spacing w:after="40" w:line="264" w:lineRule="auto"/>
      </w:pPr>
      <w:r>
        <w:rPr>
          <w:rFonts w:eastAsia="Times New Roman"/>
          <w:sz w:val="23"/>
        </w:rPr>
        <w:t>Academic behavior</w:t>
      </w:r>
    </w:p>
    <w:p w14:paraId="57979615" w14:textId="77777777" w:rsidR="008C0C9D" w:rsidRDefault="00000000">
      <w:pPr>
        <w:pStyle w:val="ListBullet"/>
        <w:spacing w:after="40" w:line="264" w:lineRule="auto"/>
      </w:pPr>
      <w:r>
        <w:rPr>
          <w:rFonts w:eastAsia="Times New Roman"/>
          <w:sz w:val="23"/>
        </w:rPr>
        <w:t>Previous performance</w:t>
      </w:r>
    </w:p>
    <w:p w14:paraId="6D6580B0" w14:textId="77777777" w:rsidR="008C0C9D" w:rsidRDefault="00000000">
      <w:pPr>
        <w:pStyle w:val="ListBullet"/>
        <w:spacing w:after="40" w:line="264" w:lineRule="auto"/>
      </w:pPr>
      <w:r>
        <w:rPr>
          <w:rFonts w:eastAsia="Times New Roman"/>
          <w:sz w:val="23"/>
        </w:rPr>
        <w:t>Lifestyle/background</w:t>
      </w:r>
    </w:p>
    <w:p w14:paraId="6A06D0B4" w14:textId="77777777" w:rsidR="008C0C9D" w:rsidRDefault="00000000">
      <w:pPr>
        <w:pStyle w:val="ListBullet"/>
        <w:spacing w:after="40" w:line="264" w:lineRule="auto"/>
      </w:pPr>
      <w:r>
        <w:rPr>
          <w:rFonts w:eastAsia="Times New Roman"/>
          <w:sz w:val="23"/>
        </w:rPr>
        <w:t>Interaction giữa nhiều yếu tố</w:t>
      </w:r>
    </w:p>
    <w:p w14:paraId="22817178" w14:textId="77777777" w:rsidR="008C0C9D" w:rsidRDefault="00000000">
      <w:pPr>
        <w:pStyle w:val="ListBullet"/>
        <w:spacing w:after="40" w:line="264" w:lineRule="auto"/>
      </w:pPr>
      <w:r>
        <w:rPr>
          <w:rFonts w:eastAsia="Times New Roman"/>
          <w:sz w:val="23"/>
        </w:rPr>
        <w:t>Risk profile</w:t>
      </w:r>
    </w:p>
    <w:p w14:paraId="5AEAC788" w14:textId="77777777" w:rsidR="008C0C9D" w:rsidRDefault="00000000">
      <w:pPr>
        <w:pStyle w:val="ListBullet"/>
        <w:spacing w:after="40" w:line="264" w:lineRule="auto"/>
      </w:pPr>
      <w:r>
        <w:rPr>
          <w:rFonts w:eastAsia="Times New Roman"/>
          <w:sz w:val="23"/>
        </w:rPr>
        <w:t>Prediction</w:t>
      </w:r>
    </w:p>
    <w:p w14:paraId="7BF59C6C" w14:textId="77777777" w:rsidR="008C0C9D" w:rsidRDefault="00000000">
      <w:pPr>
        <w:spacing w:after="80"/>
      </w:pPr>
      <w:r>
        <w:rPr>
          <w:rFonts w:eastAsia="Times New Roman"/>
        </w:rPr>
        <w:t>Ưu tiên insight dạng tổ hợp, ví dụ: Low Attendance + Low Previous Grade + Low Study Hours -&gt; nhóm có At-Risk Rate cao.</w:t>
      </w:r>
    </w:p>
    <w:p w14:paraId="187ECA48" w14:textId="77777777" w:rsidR="008C0C9D" w:rsidRDefault="00000000">
      <w:pPr>
        <w:pStyle w:val="Heading2"/>
        <w:spacing w:before="100" w:after="80"/>
      </w:pPr>
      <w:r>
        <w:rPr>
          <w:rFonts w:ascii="Times New Roman" w:eastAsia="Times New Roman" w:hAnsi="Times New Roman"/>
          <w:sz w:val="25"/>
        </w:rPr>
        <w:t>10. Bước 7 - Logistic Regression</w:t>
      </w:r>
    </w:p>
    <w:p w14:paraId="5322E720" w14:textId="77777777" w:rsidR="008C0C9D" w:rsidRDefault="00000000">
      <w:pPr>
        <w:spacing w:after="80"/>
      </w:pPr>
      <w:r>
        <w:rPr>
          <w:rFonts w:eastAsia="Times New Roman"/>
          <w:b/>
        </w:rPr>
        <w:t>TV3 chủ trì, TV2 giải thích kết quả, TV1 chuẩn bị dữ liệu.</w:t>
      </w:r>
    </w:p>
    <w:p w14:paraId="7D098E96" w14:textId="77777777" w:rsidR="008C0C9D" w:rsidRDefault="00000000">
      <w:pPr>
        <w:spacing w:after="80"/>
      </w:pPr>
      <w:r>
        <w:rPr>
          <w:rFonts w:eastAsia="Times New Roman"/>
        </w:rPr>
        <w:t>Target: At_Risk. Features: Attendance, Study Hours, Previous Grade, Sleep Hours, Socioeconomic,...</w:t>
      </w:r>
    </w:p>
    <w:p w14:paraId="72B01A22" w14:textId="77777777" w:rsidR="008C0C9D" w:rsidRDefault="00000000">
      <w:pPr>
        <w:spacing w:after="80"/>
      </w:pPr>
      <w:r>
        <w:rPr>
          <w:rFonts w:eastAsia="Times New Roman"/>
        </w:rPr>
        <w:t>Pipeline: Clean Data -&gt; Select Features -&gt; Encode -&gt; Train/Test Split -&gt; Logistic Regression -&gt; Evaluate -&gt; Risk Probability.</w:t>
      </w:r>
    </w:p>
    <w:p w14:paraId="68E77E1D" w14:textId="77777777" w:rsidR="008C0C9D" w:rsidRDefault="00000000">
      <w:pPr>
        <w:spacing w:after="80"/>
      </w:pPr>
      <w:r>
        <w:rPr>
          <w:rFonts w:eastAsia="Times New Roman"/>
          <w:b/>
        </w:rPr>
        <w:t>Output: student_id, actual_status, predicted_status, risk_probability.</w:t>
      </w:r>
    </w:p>
    <w:p w14:paraId="13DE10CE" w14:textId="77777777" w:rsidR="008C0C9D" w:rsidRDefault="00000000">
      <w:pPr>
        <w:pStyle w:val="Heading2"/>
        <w:spacing w:before="100" w:after="80"/>
      </w:pPr>
      <w:r>
        <w:rPr>
          <w:rFonts w:ascii="Times New Roman" w:eastAsia="Times New Roman" w:hAnsi="Times New Roman"/>
          <w:sz w:val="25"/>
        </w:rPr>
        <w:t>11. Bước 8 - Dashboard Power BI</w:t>
      </w:r>
    </w:p>
    <w:p w14:paraId="49376263" w14:textId="77777777" w:rsidR="008C0C9D" w:rsidRDefault="00000000">
      <w:pPr>
        <w:spacing w:after="80"/>
      </w:pPr>
      <w:r>
        <w:rPr>
          <w:rFonts w:eastAsia="Times New Roman"/>
          <w:b/>
        </w:rPr>
        <w:t>TV3 chủ trì, TV2 kiểm tra insight, TV1 kiểm tra số liệu.</w:t>
      </w:r>
    </w:p>
    <w:tbl>
      <w:tblPr>
        <w:tblStyle w:val="TableGrid"/>
        <w:tblW w:w="0" w:type="auto"/>
        <w:jc w:val="center"/>
        <w:tblLook w:val="04A0" w:firstRow="1" w:lastRow="0" w:firstColumn="1" w:lastColumn="0" w:noHBand="0" w:noVBand="1"/>
      </w:tblPr>
      <w:tblGrid>
        <w:gridCol w:w="4901"/>
        <w:gridCol w:w="4901"/>
      </w:tblGrid>
      <w:tr w:rsidR="008C0C9D" w14:paraId="544CF784" w14:textId="77777777">
        <w:trPr>
          <w:jc w:val="center"/>
        </w:trPr>
        <w:tc>
          <w:tcPr>
            <w:tcW w:w="4901" w:type="dxa"/>
            <w:shd w:val="clear" w:color="auto" w:fill="D9EAF7"/>
            <w:tcMar>
              <w:top w:w="80" w:type="dxa"/>
              <w:left w:w="100" w:type="dxa"/>
              <w:bottom w:w="80" w:type="dxa"/>
              <w:right w:w="100" w:type="dxa"/>
            </w:tcMar>
            <w:vAlign w:val="center"/>
          </w:tcPr>
          <w:p w14:paraId="6CC6489A" w14:textId="77777777" w:rsidR="008C0C9D" w:rsidRDefault="00000000">
            <w:pPr>
              <w:jc w:val="center"/>
            </w:pPr>
            <w:r>
              <w:rPr>
                <w:rFonts w:eastAsia="Times New Roman"/>
                <w:b/>
                <w:sz w:val="21"/>
              </w:rPr>
              <w:t>Trang</w:t>
            </w:r>
          </w:p>
        </w:tc>
        <w:tc>
          <w:tcPr>
            <w:tcW w:w="4901" w:type="dxa"/>
            <w:shd w:val="clear" w:color="auto" w:fill="D9EAF7"/>
            <w:tcMar>
              <w:top w:w="80" w:type="dxa"/>
              <w:left w:w="100" w:type="dxa"/>
              <w:bottom w:w="80" w:type="dxa"/>
              <w:right w:w="100" w:type="dxa"/>
            </w:tcMar>
            <w:vAlign w:val="center"/>
          </w:tcPr>
          <w:p w14:paraId="0DDC3795" w14:textId="77777777" w:rsidR="008C0C9D" w:rsidRDefault="00000000">
            <w:pPr>
              <w:jc w:val="center"/>
            </w:pPr>
            <w:r>
              <w:rPr>
                <w:rFonts w:eastAsia="Times New Roman"/>
                <w:b/>
                <w:sz w:val="21"/>
              </w:rPr>
              <w:t>Nội dung chốt</w:t>
            </w:r>
          </w:p>
        </w:tc>
      </w:tr>
      <w:tr w:rsidR="008C0C9D" w14:paraId="275A029F" w14:textId="77777777">
        <w:trPr>
          <w:jc w:val="center"/>
        </w:trPr>
        <w:tc>
          <w:tcPr>
            <w:tcW w:w="4901" w:type="dxa"/>
            <w:tcMar>
              <w:top w:w="80" w:type="dxa"/>
              <w:left w:w="100" w:type="dxa"/>
              <w:bottom w:w="80" w:type="dxa"/>
              <w:right w:w="100" w:type="dxa"/>
            </w:tcMar>
            <w:vAlign w:val="center"/>
          </w:tcPr>
          <w:p w14:paraId="27C0591F" w14:textId="77777777" w:rsidR="008C0C9D" w:rsidRDefault="00000000">
            <w:r>
              <w:rPr>
                <w:rFonts w:eastAsia="Times New Roman"/>
                <w:b/>
                <w:sz w:val="20"/>
              </w:rPr>
              <w:t>Page 1 - Overview</w:t>
            </w:r>
          </w:p>
        </w:tc>
        <w:tc>
          <w:tcPr>
            <w:tcW w:w="4901" w:type="dxa"/>
            <w:tcMar>
              <w:top w:w="80" w:type="dxa"/>
              <w:left w:w="100" w:type="dxa"/>
              <w:bottom w:w="80" w:type="dxa"/>
              <w:right w:w="100" w:type="dxa"/>
            </w:tcMar>
            <w:vAlign w:val="center"/>
          </w:tcPr>
          <w:p w14:paraId="1927CFC2" w14:textId="77777777" w:rsidR="008C0C9D" w:rsidRDefault="00000000">
            <w:r>
              <w:rPr>
                <w:rFonts w:eastAsia="Times New Roman"/>
                <w:sz w:val="20"/>
              </w:rPr>
              <w:t>Total Students, Average Score, Pass Rate, At-Risk Rate; Histogram, Bar Chart, Map, Line Chart.</w:t>
            </w:r>
          </w:p>
        </w:tc>
      </w:tr>
      <w:tr w:rsidR="008C0C9D" w14:paraId="2FFE2286" w14:textId="77777777">
        <w:trPr>
          <w:jc w:val="center"/>
        </w:trPr>
        <w:tc>
          <w:tcPr>
            <w:tcW w:w="4901" w:type="dxa"/>
            <w:tcMar>
              <w:top w:w="80" w:type="dxa"/>
              <w:left w:w="100" w:type="dxa"/>
              <w:bottom w:w="80" w:type="dxa"/>
              <w:right w:w="100" w:type="dxa"/>
            </w:tcMar>
            <w:vAlign w:val="center"/>
          </w:tcPr>
          <w:p w14:paraId="432349A1" w14:textId="77777777" w:rsidR="008C0C9D" w:rsidRDefault="00000000">
            <w:r>
              <w:rPr>
                <w:rFonts w:eastAsia="Times New Roman"/>
                <w:b/>
                <w:sz w:val="20"/>
              </w:rPr>
              <w:t>Page 2 - Factor Analysis</w:t>
            </w:r>
          </w:p>
        </w:tc>
        <w:tc>
          <w:tcPr>
            <w:tcW w:w="4901" w:type="dxa"/>
            <w:tcMar>
              <w:top w:w="80" w:type="dxa"/>
              <w:left w:w="100" w:type="dxa"/>
              <w:bottom w:w="80" w:type="dxa"/>
              <w:right w:w="100" w:type="dxa"/>
            </w:tcMar>
            <w:vAlign w:val="center"/>
          </w:tcPr>
          <w:p w14:paraId="3BCC8459" w14:textId="77777777" w:rsidR="008C0C9D" w:rsidRDefault="00000000">
            <w:r>
              <w:rPr>
                <w:rFonts w:eastAsia="Times New Roman"/>
                <w:sz w:val="20"/>
              </w:rPr>
              <w:t>Scatter, Boxplot, Heatmap, Treemap, Stacked Bar.</w:t>
            </w:r>
          </w:p>
        </w:tc>
      </w:tr>
      <w:tr w:rsidR="008C0C9D" w14:paraId="6A1B6BFF" w14:textId="77777777">
        <w:trPr>
          <w:jc w:val="center"/>
        </w:trPr>
        <w:tc>
          <w:tcPr>
            <w:tcW w:w="4901" w:type="dxa"/>
            <w:tcMar>
              <w:top w:w="80" w:type="dxa"/>
              <w:left w:w="100" w:type="dxa"/>
              <w:bottom w:w="80" w:type="dxa"/>
              <w:right w:w="100" w:type="dxa"/>
            </w:tcMar>
            <w:vAlign w:val="center"/>
          </w:tcPr>
          <w:p w14:paraId="437F4080" w14:textId="77777777" w:rsidR="008C0C9D" w:rsidRDefault="00000000">
            <w:r>
              <w:rPr>
                <w:rFonts w:eastAsia="Times New Roman"/>
                <w:b/>
                <w:sz w:val="20"/>
              </w:rPr>
              <w:t>Page 3 - Risk Analysis</w:t>
            </w:r>
          </w:p>
        </w:tc>
        <w:tc>
          <w:tcPr>
            <w:tcW w:w="4901" w:type="dxa"/>
            <w:tcMar>
              <w:top w:w="80" w:type="dxa"/>
              <w:left w:w="100" w:type="dxa"/>
              <w:bottom w:w="80" w:type="dxa"/>
              <w:right w:w="100" w:type="dxa"/>
            </w:tcMar>
            <w:vAlign w:val="center"/>
          </w:tcPr>
          <w:p w14:paraId="03DA55D5" w14:textId="77777777" w:rsidR="008C0C9D" w:rsidRDefault="00000000">
            <w:r>
              <w:rPr>
                <w:rFonts w:eastAsia="Times New Roman"/>
                <w:sz w:val="20"/>
              </w:rPr>
              <w:t>At-Risk Students; Risk by Attendance, Study Group, Previous Performance, Region.</w:t>
            </w:r>
          </w:p>
        </w:tc>
      </w:tr>
      <w:tr w:rsidR="008C0C9D" w14:paraId="201BCD26" w14:textId="77777777">
        <w:trPr>
          <w:jc w:val="center"/>
        </w:trPr>
        <w:tc>
          <w:tcPr>
            <w:tcW w:w="4901" w:type="dxa"/>
            <w:tcMar>
              <w:top w:w="80" w:type="dxa"/>
              <w:left w:w="100" w:type="dxa"/>
              <w:bottom w:w="80" w:type="dxa"/>
              <w:right w:w="100" w:type="dxa"/>
            </w:tcMar>
            <w:vAlign w:val="center"/>
          </w:tcPr>
          <w:p w14:paraId="390B0881" w14:textId="77777777" w:rsidR="008C0C9D" w:rsidRDefault="00000000">
            <w:r>
              <w:rPr>
                <w:rFonts w:eastAsia="Times New Roman"/>
                <w:b/>
                <w:sz w:val="20"/>
              </w:rPr>
              <w:t>Page 4 - Prediction</w:t>
            </w:r>
          </w:p>
        </w:tc>
        <w:tc>
          <w:tcPr>
            <w:tcW w:w="4901" w:type="dxa"/>
            <w:tcMar>
              <w:top w:w="80" w:type="dxa"/>
              <w:left w:w="100" w:type="dxa"/>
              <w:bottom w:w="80" w:type="dxa"/>
              <w:right w:w="100" w:type="dxa"/>
            </w:tcMar>
            <w:vAlign w:val="center"/>
          </w:tcPr>
          <w:p w14:paraId="775201CB" w14:textId="77777777" w:rsidR="008C0C9D" w:rsidRDefault="00000000">
            <w:r>
              <w:rPr>
                <w:rFonts w:eastAsia="Times New Roman"/>
                <w:sz w:val="20"/>
              </w:rPr>
              <w:t>Predicted Risk, Risk Probability, Actual vs Predicted, High / Medium / Low Risk.</w:t>
            </w:r>
          </w:p>
        </w:tc>
      </w:tr>
    </w:tbl>
    <w:p w14:paraId="6599DCC8" w14:textId="77777777" w:rsidR="008C0C9D" w:rsidRDefault="00000000">
      <w:pPr>
        <w:spacing w:after="80"/>
      </w:pPr>
      <w:r>
        <w:rPr>
          <w:rFonts w:eastAsia="Times New Roman"/>
          <w:b/>
        </w:rPr>
        <w:t>Dashboard phải có: &gt;= 8 loại biểu đồ, Map, Multi-level Filters, Drill-down, Tooltip, Cross-filtering.</w:t>
      </w:r>
    </w:p>
    <w:p w14:paraId="5AB7C46A" w14:textId="77777777" w:rsidR="008C0C9D" w:rsidRDefault="00000000">
      <w:pPr>
        <w:pStyle w:val="Heading2"/>
        <w:spacing w:before="100" w:after="80"/>
      </w:pPr>
      <w:r>
        <w:rPr>
          <w:rFonts w:ascii="Times New Roman" w:eastAsia="Times New Roman" w:hAnsi="Times New Roman"/>
          <w:sz w:val="25"/>
        </w:rPr>
        <w:t>12. Bước 9 - Geographic Map</w:t>
      </w:r>
    </w:p>
    <w:p w14:paraId="56F6F597" w14:textId="77777777" w:rsidR="008C0C9D" w:rsidRDefault="00000000">
      <w:pPr>
        <w:spacing w:after="80"/>
      </w:pPr>
      <w:r>
        <w:rPr>
          <w:rFonts w:eastAsia="Times New Roman"/>
        </w:rPr>
        <w:t>Thực hiện sớm, không để đến cuối. Chốt một trong hai hướng: At-Risk Rate by Region hoặc Average Performance by Region.</w:t>
      </w:r>
    </w:p>
    <w:p w14:paraId="5B388EF3" w14:textId="77777777" w:rsidR="008C0C9D" w:rsidRDefault="00000000">
      <w:pPr>
        <w:pStyle w:val="Heading2"/>
        <w:spacing w:before="100" w:after="80"/>
      </w:pPr>
      <w:r>
        <w:rPr>
          <w:rFonts w:ascii="Times New Roman" w:eastAsia="Times New Roman" w:hAnsi="Times New Roman"/>
          <w:sz w:val="25"/>
        </w:rPr>
        <w:t>13. Bước 10 - Báo cáo</w:t>
      </w:r>
    </w:p>
    <w:tbl>
      <w:tblPr>
        <w:tblStyle w:val="TableGrid"/>
        <w:tblW w:w="0" w:type="auto"/>
        <w:jc w:val="center"/>
        <w:tblLook w:val="04A0" w:firstRow="1" w:lastRow="0" w:firstColumn="1" w:lastColumn="0" w:noHBand="0" w:noVBand="1"/>
      </w:tblPr>
      <w:tblGrid>
        <w:gridCol w:w="4901"/>
        <w:gridCol w:w="4901"/>
      </w:tblGrid>
      <w:tr w:rsidR="008C0C9D" w14:paraId="5A3D3A30" w14:textId="77777777">
        <w:trPr>
          <w:jc w:val="center"/>
        </w:trPr>
        <w:tc>
          <w:tcPr>
            <w:tcW w:w="4901" w:type="dxa"/>
            <w:shd w:val="clear" w:color="auto" w:fill="D9EAF7"/>
            <w:tcMar>
              <w:top w:w="80" w:type="dxa"/>
              <w:left w:w="100" w:type="dxa"/>
              <w:bottom w:w="80" w:type="dxa"/>
              <w:right w:w="100" w:type="dxa"/>
            </w:tcMar>
            <w:vAlign w:val="center"/>
          </w:tcPr>
          <w:p w14:paraId="23D0EC1A" w14:textId="77777777" w:rsidR="008C0C9D" w:rsidRDefault="00000000">
            <w:pPr>
              <w:jc w:val="center"/>
            </w:pPr>
            <w:r>
              <w:rPr>
                <w:rFonts w:eastAsia="Times New Roman"/>
                <w:b/>
                <w:sz w:val="21"/>
              </w:rPr>
              <w:t>Phần</w:t>
            </w:r>
          </w:p>
        </w:tc>
        <w:tc>
          <w:tcPr>
            <w:tcW w:w="4901" w:type="dxa"/>
            <w:shd w:val="clear" w:color="auto" w:fill="D9EAF7"/>
            <w:tcMar>
              <w:top w:w="80" w:type="dxa"/>
              <w:left w:w="100" w:type="dxa"/>
              <w:bottom w:w="80" w:type="dxa"/>
              <w:right w:w="100" w:type="dxa"/>
            </w:tcMar>
            <w:vAlign w:val="center"/>
          </w:tcPr>
          <w:p w14:paraId="20FE6389" w14:textId="77777777" w:rsidR="008C0C9D" w:rsidRDefault="00000000">
            <w:pPr>
              <w:jc w:val="center"/>
            </w:pPr>
            <w:r>
              <w:rPr>
                <w:rFonts w:eastAsia="Times New Roman"/>
                <w:b/>
                <w:sz w:val="21"/>
              </w:rPr>
              <w:t>Người chính</w:t>
            </w:r>
          </w:p>
        </w:tc>
      </w:tr>
      <w:tr w:rsidR="008C0C9D" w14:paraId="2426A467" w14:textId="77777777">
        <w:trPr>
          <w:jc w:val="center"/>
        </w:trPr>
        <w:tc>
          <w:tcPr>
            <w:tcW w:w="4901" w:type="dxa"/>
            <w:tcMar>
              <w:top w:w="80" w:type="dxa"/>
              <w:left w:w="100" w:type="dxa"/>
              <w:bottom w:w="80" w:type="dxa"/>
              <w:right w:w="100" w:type="dxa"/>
            </w:tcMar>
            <w:vAlign w:val="center"/>
          </w:tcPr>
          <w:p w14:paraId="79EE1ED9" w14:textId="77777777" w:rsidR="008C0C9D" w:rsidRDefault="00000000">
            <w:r>
              <w:rPr>
                <w:rFonts w:eastAsia="Times New Roman"/>
                <w:sz w:val="20"/>
              </w:rPr>
              <w:t>Introduction</w:t>
            </w:r>
          </w:p>
        </w:tc>
        <w:tc>
          <w:tcPr>
            <w:tcW w:w="4901" w:type="dxa"/>
            <w:tcMar>
              <w:top w:w="80" w:type="dxa"/>
              <w:left w:w="100" w:type="dxa"/>
              <w:bottom w:w="80" w:type="dxa"/>
              <w:right w:w="100" w:type="dxa"/>
            </w:tcMar>
            <w:vAlign w:val="center"/>
          </w:tcPr>
          <w:p w14:paraId="3F225BC0" w14:textId="77777777" w:rsidR="008C0C9D" w:rsidRDefault="00000000">
            <w:pPr>
              <w:jc w:val="center"/>
            </w:pPr>
            <w:r>
              <w:rPr>
                <w:rFonts w:eastAsia="Times New Roman"/>
                <w:b/>
                <w:sz w:val="20"/>
              </w:rPr>
              <w:t>TV2</w:t>
            </w:r>
          </w:p>
        </w:tc>
      </w:tr>
      <w:tr w:rsidR="008C0C9D" w14:paraId="7D3F010B" w14:textId="77777777">
        <w:trPr>
          <w:jc w:val="center"/>
        </w:trPr>
        <w:tc>
          <w:tcPr>
            <w:tcW w:w="4901" w:type="dxa"/>
            <w:tcMar>
              <w:top w:w="80" w:type="dxa"/>
              <w:left w:w="100" w:type="dxa"/>
              <w:bottom w:w="80" w:type="dxa"/>
              <w:right w:w="100" w:type="dxa"/>
            </w:tcMar>
            <w:vAlign w:val="center"/>
          </w:tcPr>
          <w:p w14:paraId="797DBA1D" w14:textId="77777777" w:rsidR="008C0C9D" w:rsidRDefault="00000000">
            <w:r>
              <w:rPr>
                <w:rFonts w:eastAsia="Times New Roman"/>
                <w:sz w:val="20"/>
              </w:rPr>
              <w:lastRenderedPageBreak/>
              <w:t>Related Work</w:t>
            </w:r>
          </w:p>
        </w:tc>
        <w:tc>
          <w:tcPr>
            <w:tcW w:w="4901" w:type="dxa"/>
            <w:tcMar>
              <w:top w:w="80" w:type="dxa"/>
              <w:left w:w="100" w:type="dxa"/>
              <w:bottom w:w="80" w:type="dxa"/>
              <w:right w:w="100" w:type="dxa"/>
            </w:tcMar>
            <w:vAlign w:val="center"/>
          </w:tcPr>
          <w:p w14:paraId="6759DB4D" w14:textId="77777777" w:rsidR="008C0C9D" w:rsidRDefault="00000000">
            <w:pPr>
              <w:jc w:val="center"/>
            </w:pPr>
            <w:r>
              <w:rPr>
                <w:rFonts w:eastAsia="Times New Roman"/>
                <w:b/>
                <w:sz w:val="20"/>
              </w:rPr>
              <w:t>TV2</w:t>
            </w:r>
          </w:p>
        </w:tc>
      </w:tr>
      <w:tr w:rsidR="008C0C9D" w14:paraId="4A2E0043" w14:textId="77777777">
        <w:trPr>
          <w:jc w:val="center"/>
        </w:trPr>
        <w:tc>
          <w:tcPr>
            <w:tcW w:w="4901" w:type="dxa"/>
            <w:tcMar>
              <w:top w:w="80" w:type="dxa"/>
              <w:left w:w="100" w:type="dxa"/>
              <w:bottom w:w="80" w:type="dxa"/>
              <w:right w:w="100" w:type="dxa"/>
            </w:tcMar>
            <w:vAlign w:val="center"/>
          </w:tcPr>
          <w:p w14:paraId="75180EA9" w14:textId="77777777" w:rsidR="008C0C9D" w:rsidRDefault="00000000">
            <w:r>
              <w:rPr>
                <w:rFonts w:eastAsia="Times New Roman"/>
                <w:sz w:val="20"/>
              </w:rPr>
              <w:t>Dataset</w:t>
            </w:r>
          </w:p>
        </w:tc>
        <w:tc>
          <w:tcPr>
            <w:tcW w:w="4901" w:type="dxa"/>
            <w:tcMar>
              <w:top w:w="80" w:type="dxa"/>
              <w:left w:w="100" w:type="dxa"/>
              <w:bottom w:w="80" w:type="dxa"/>
              <w:right w:w="100" w:type="dxa"/>
            </w:tcMar>
            <w:vAlign w:val="center"/>
          </w:tcPr>
          <w:p w14:paraId="36F7596A" w14:textId="77777777" w:rsidR="008C0C9D" w:rsidRDefault="00000000">
            <w:pPr>
              <w:jc w:val="center"/>
            </w:pPr>
            <w:r>
              <w:rPr>
                <w:rFonts w:eastAsia="Times New Roman"/>
                <w:b/>
                <w:sz w:val="20"/>
              </w:rPr>
              <w:t>TV1</w:t>
            </w:r>
          </w:p>
        </w:tc>
      </w:tr>
      <w:tr w:rsidR="008C0C9D" w14:paraId="4F04AC1B" w14:textId="77777777">
        <w:trPr>
          <w:jc w:val="center"/>
        </w:trPr>
        <w:tc>
          <w:tcPr>
            <w:tcW w:w="4901" w:type="dxa"/>
            <w:tcMar>
              <w:top w:w="80" w:type="dxa"/>
              <w:left w:w="100" w:type="dxa"/>
              <w:bottom w:w="80" w:type="dxa"/>
              <w:right w:w="100" w:type="dxa"/>
            </w:tcMar>
            <w:vAlign w:val="center"/>
          </w:tcPr>
          <w:p w14:paraId="61CCF27D" w14:textId="77777777" w:rsidR="008C0C9D" w:rsidRDefault="00000000">
            <w:r>
              <w:rPr>
                <w:rFonts w:eastAsia="Times New Roman"/>
                <w:sz w:val="20"/>
              </w:rPr>
              <w:t>Data Dictionary</w:t>
            </w:r>
          </w:p>
        </w:tc>
        <w:tc>
          <w:tcPr>
            <w:tcW w:w="4901" w:type="dxa"/>
            <w:tcMar>
              <w:top w:w="80" w:type="dxa"/>
              <w:left w:w="100" w:type="dxa"/>
              <w:bottom w:w="80" w:type="dxa"/>
              <w:right w:w="100" w:type="dxa"/>
            </w:tcMar>
            <w:vAlign w:val="center"/>
          </w:tcPr>
          <w:p w14:paraId="0E7F91AF" w14:textId="77777777" w:rsidR="008C0C9D" w:rsidRDefault="00000000">
            <w:pPr>
              <w:jc w:val="center"/>
            </w:pPr>
            <w:r>
              <w:rPr>
                <w:rFonts w:eastAsia="Times New Roman"/>
                <w:b/>
                <w:sz w:val="20"/>
              </w:rPr>
              <w:t>TV1</w:t>
            </w:r>
          </w:p>
        </w:tc>
      </w:tr>
      <w:tr w:rsidR="008C0C9D" w14:paraId="292CE6B9" w14:textId="77777777">
        <w:trPr>
          <w:jc w:val="center"/>
        </w:trPr>
        <w:tc>
          <w:tcPr>
            <w:tcW w:w="4901" w:type="dxa"/>
            <w:tcMar>
              <w:top w:w="80" w:type="dxa"/>
              <w:left w:w="100" w:type="dxa"/>
              <w:bottom w:w="80" w:type="dxa"/>
              <w:right w:w="100" w:type="dxa"/>
            </w:tcMar>
            <w:vAlign w:val="center"/>
          </w:tcPr>
          <w:p w14:paraId="014B773B" w14:textId="77777777" w:rsidR="008C0C9D" w:rsidRDefault="00000000">
            <w:r>
              <w:rPr>
                <w:rFonts w:eastAsia="Times New Roman"/>
                <w:sz w:val="20"/>
              </w:rPr>
              <w:t>Preprocessing</w:t>
            </w:r>
          </w:p>
        </w:tc>
        <w:tc>
          <w:tcPr>
            <w:tcW w:w="4901" w:type="dxa"/>
            <w:tcMar>
              <w:top w:w="80" w:type="dxa"/>
              <w:left w:w="100" w:type="dxa"/>
              <w:bottom w:w="80" w:type="dxa"/>
              <w:right w:w="100" w:type="dxa"/>
            </w:tcMar>
            <w:vAlign w:val="center"/>
          </w:tcPr>
          <w:p w14:paraId="4729C9BB" w14:textId="77777777" w:rsidR="008C0C9D" w:rsidRDefault="00000000">
            <w:pPr>
              <w:jc w:val="center"/>
            </w:pPr>
            <w:r>
              <w:rPr>
                <w:rFonts w:eastAsia="Times New Roman"/>
                <w:b/>
                <w:sz w:val="20"/>
              </w:rPr>
              <w:t>TV1</w:t>
            </w:r>
          </w:p>
        </w:tc>
      </w:tr>
      <w:tr w:rsidR="008C0C9D" w14:paraId="4BCFD203" w14:textId="77777777">
        <w:trPr>
          <w:jc w:val="center"/>
        </w:trPr>
        <w:tc>
          <w:tcPr>
            <w:tcW w:w="4901" w:type="dxa"/>
            <w:tcMar>
              <w:top w:w="80" w:type="dxa"/>
              <w:left w:w="100" w:type="dxa"/>
              <w:bottom w:w="80" w:type="dxa"/>
              <w:right w:w="100" w:type="dxa"/>
            </w:tcMar>
            <w:vAlign w:val="center"/>
          </w:tcPr>
          <w:p w14:paraId="3A9C19B4" w14:textId="77777777" w:rsidR="008C0C9D" w:rsidRDefault="00000000">
            <w:r>
              <w:rPr>
                <w:rFonts w:eastAsia="Times New Roman"/>
                <w:sz w:val="20"/>
              </w:rPr>
              <w:t>EDA</w:t>
            </w:r>
          </w:p>
        </w:tc>
        <w:tc>
          <w:tcPr>
            <w:tcW w:w="4901" w:type="dxa"/>
            <w:tcMar>
              <w:top w:w="80" w:type="dxa"/>
              <w:left w:w="100" w:type="dxa"/>
              <w:bottom w:w="80" w:type="dxa"/>
              <w:right w:w="100" w:type="dxa"/>
            </w:tcMar>
            <w:vAlign w:val="center"/>
          </w:tcPr>
          <w:p w14:paraId="1192E7B5" w14:textId="77777777" w:rsidR="008C0C9D" w:rsidRDefault="00000000">
            <w:pPr>
              <w:jc w:val="center"/>
            </w:pPr>
            <w:r>
              <w:rPr>
                <w:rFonts w:eastAsia="Times New Roman"/>
                <w:b/>
                <w:sz w:val="20"/>
              </w:rPr>
              <w:t>TV2</w:t>
            </w:r>
          </w:p>
        </w:tc>
      </w:tr>
      <w:tr w:rsidR="008C0C9D" w14:paraId="132DC05C" w14:textId="77777777">
        <w:trPr>
          <w:jc w:val="center"/>
        </w:trPr>
        <w:tc>
          <w:tcPr>
            <w:tcW w:w="4901" w:type="dxa"/>
            <w:tcMar>
              <w:top w:w="80" w:type="dxa"/>
              <w:left w:w="100" w:type="dxa"/>
              <w:bottom w:w="80" w:type="dxa"/>
              <w:right w:w="100" w:type="dxa"/>
            </w:tcMar>
            <w:vAlign w:val="center"/>
          </w:tcPr>
          <w:p w14:paraId="7EB88CF6" w14:textId="77777777" w:rsidR="008C0C9D" w:rsidRDefault="00000000">
            <w:r>
              <w:rPr>
                <w:rFonts w:eastAsia="Times New Roman"/>
                <w:sz w:val="20"/>
              </w:rPr>
              <w:t>Insight</w:t>
            </w:r>
          </w:p>
        </w:tc>
        <w:tc>
          <w:tcPr>
            <w:tcW w:w="4901" w:type="dxa"/>
            <w:tcMar>
              <w:top w:w="80" w:type="dxa"/>
              <w:left w:w="100" w:type="dxa"/>
              <w:bottom w:w="80" w:type="dxa"/>
              <w:right w:w="100" w:type="dxa"/>
            </w:tcMar>
            <w:vAlign w:val="center"/>
          </w:tcPr>
          <w:p w14:paraId="0904AB56" w14:textId="77777777" w:rsidR="008C0C9D" w:rsidRDefault="00000000">
            <w:pPr>
              <w:jc w:val="center"/>
            </w:pPr>
            <w:r>
              <w:rPr>
                <w:rFonts w:eastAsia="Times New Roman"/>
                <w:b/>
                <w:sz w:val="20"/>
              </w:rPr>
              <w:t>TV2</w:t>
            </w:r>
          </w:p>
        </w:tc>
      </w:tr>
      <w:tr w:rsidR="008C0C9D" w14:paraId="270604FD" w14:textId="77777777">
        <w:trPr>
          <w:jc w:val="center"/>
        </w:trPr>
        <w:tc>
          <w:tcPr>
            <w:tcW w:w="4901" w:type="dxa"/>
            <w:tcMar>
              <w:top w:w="80" w:type="dxa"/>
              <w:left w:w="100" w:type="dxa"/>
              <w:bottom w:w="80" w:type="dxa"/>
              <w:right w:w="100" w:type="dxa"/>
            </w:tcMar>
            <w:vAlign w:val="center"/>
          </w:tcPr>
          <w:p w14:paraId="5D395326" w14:textId="77777777" w:rsidR="008C0C9D" w:rsidRDefault="00000000">
            <w:r>
              <w:rPr>
                <w:rFonts w:eastAsia="Times New Roman"/>
                <w:sz w:val="20"/>
              </w:rPr>
              <w:t>Dashboard</w:t>
            </w:r>
          </w:p>
        </w:tc>
        <w:tc>
          <w:tcPr>
            <w:tcW w:w="4901" w:type="dxa"/>
            <w:tcMar>
              <w:top w:w="80" w:type="dxa"/>
              <w:left w:w="100" w:type="dxa"/>
              <w:bottom w:w="80" w:type="dxa"/>
              <w:right w:w="100" w:type="dxa"/>
            </w:tcMar>
            <w:vAlign w:val="center"/>
          </w:tcPr>
          <w:p w14:paraId="7B37CED0" w14:textId="77777777" w:rsidR="008C0C9D" w:rsidRDefault="00000000">
            <w:pPr>
              <w:jc w:val="center"/>
            </w:pPr>
            <w:r>
              <w:rPr>
                <w:rFonts w:eastAsia="Times New Roman"/>
                <w:b/>
                <w:sz w:val="20"/>
              </w:rPr>
              <w:t>TV3</w:t>
            </w:r>
          </w:p>
        </w:tc>
      </w:tr>
      <w:tr w:rsidR="008C0C9D" w14:paraId="5996B0ED" w14:textId="77777777">
        <w:trPr>
          <w:jc w:val="center"/>
        </w:trPr>
        <w:tc>
          <w:tcPr>
            <w:tcW w:w="4901" w:type="dxa"/>
            <w:tcMar>
              <w:top w:w="80" w:type="dxa"/>
              <w:left w:w="100" w:type="dxa"/>
              <w:bottom w:w="80" w:type="dxa"/>
              <w:right w:w="100" w:type="dxa"/>
            </w:tcMar>
            <w:vAlign w:val="center"/>
          </w:tcPr>
          <w:p w14:paraId="2CFA2877" w14:textId="77777777" w:rsidR="008C0C9D" w:rsidRDefault="00000000">
            <w:r>
              <w:rPr>
                <w:rFonts w:eastAsia="Times New Roman"/>
                <w:sz w:val="20"/>
              </w:rPr>
              <w:t>Regression</w:t>
            </w:r>
          </w:p>
        </w:tc>
        <w:tc>
          <w:tcPr>
            <w:tcW w:w="4901" w:type="dxa"/>
            <w:tcMar>
              <w:top w:w="80" w:type="dxa"/>
              <w:left w:w="100" w:type="dxa"/>
              <w:bottom w:w="80" w:type="dxa"/>
              <w:right w:w="100" w:type="dxa"/>
            </w:tcMar>
            <w:vAlign w:val="center"/>
          </w:tcPr>
          <w:p w14:paraId="13EF2CCF" w14:textId="77777777" w:rsidR="008C0C9D" w:rsidRDefault="00000000">
            <w:pPr>
              <w:jc w:val="center"/>
            </w:pPr>
            <w:r>
              <w:rPr>
                <w:rFonts w:eastAsia="Times New Roman"/>
                <w:b/>
                <w:sz w:val="20"/>
              </w:rPr>
              <w:t>TV3</w:t>
            </w:r>
          </w:p>
        </w:tc>
      </w:tr>
      <w:tr w:rsidR="008C0C9D" w14:paraId="34F540D7" w14:textId="77777777">
        <w:trPr>
          <w:jc w:val="center"/>
        </w:trPr>
        <w:tc>
          <w:tcPr>
            <w:tcW w:w="4901" w:type="dxa"/>
            <w:tcMar>
              <w:top w:w="80" w:type="dxa"/>
              <w:left w:w="100" w:type="dxa"/>
              <w:bottom w:w="80" w:type="dxa"/>
              <w:right w:w="100" w:type="dxa"/>
            </w:tcMar>
            <w:vAlign w:val="center"/>
          </w:tcPr>
          <w:p w14:paraId="050E68FD" w14:textId="77777777" w:rsidR="008C0C9D" w:rsidRDefault="00000000">
            <w:r>
              <w:rPr>
                <w:rFonts w:eastAsia="Times New Roman"/>
                <w:sz w:val="20"/>
              </w:rPr>
              <w:t>Prediction</w:t>
            </w:r>
          </w:p>
        </w:tc>
        <w:tc>
          <w:tcPr>
            <w:tcW w:w="4901" w:type="dxa"/>
            <w:tcMar>
              <w:top w:w="80" w:type="dxa"/>
              <w:left w:w="100" w:type="dxa"/>
              <w:bottom w:w="80" w:type="dxa"/>
              <w:right w:w="100" w:type="dxa"/>
            </w:tcMar>
            <w:vAlign w:val="center"/>
          </w:tcPr>
          <w:p w14:paraId="14DE732D" w14:textId="77777777" w:rsidR="008C0C9D" w:rsidRDefault="00000000">
            <w:pPr>
              <w:jc w:val="center"/>
            </w:pPr>
            <w:r>
              <w:rPr>
                <w:rFonts w:eastAsia="Times New Roman"/>
                <w:b/>
                <w:sz w:val="20"/>
              </w:rPr>
              <w:t>TV3</w:t>
            </w:r>
          </w:p>
        </w:tc>
      </w:tr>
      <w:tr w:rsidR="008C0C9D" w14:paraId="0E2AB56C" w14:textId="77777777">
        <w:trPr>
          <w:jc w:val="center"/>
        </w:trPr>
        <w:tc>
          <w:tcPr>
            <w:tcW w:w="4901" w:type="dxa"/>
            <w:tcMar>
              <w:top w:w="80" w:type="dxa"/>
              <w:left w:w="100" w:type="dxa"/>
              <w:bottom w:w="80" w:type="dxa"/>
              <w:right w:w="100" w:type="dxa"/>
            </w:tcMar>
            <w:vAlign w:val="center"/>
          </w:tcPr>
          <w:p w14:paraId="3FC55A7D" w14:textId="77777777" w:rsidR="008C0C9D" w:rsidRDefault="00000000">
            <w:r>
              <w:rPr>
                <w:rFonts w:eastAsia="Times New Roman"/>
                <w:sz w:val="20"/>
              </w:rPr>
              <w:t>Conclusion</w:t>
            </w:r>
          </w:p>
        </w:tc>
        <w:tc>
          <w:tcPr>
            <w:tcW w:w="4901" w:type="dxa"/>
            <w:tcMar>
              <w:top w:w="80" w:type="dxa"/>
              <w:left w:w="100" w:type="dxa"/>
              <w:bottom w:w="80" w:type="dxa"/>
              <w:right w:w="100" w:type="dxa"/>
            </w:tcMar>
            <w:vAlign w:val="center"/>
          </w:tcPr>
          <w:p w14:paraId="112D33D9" w14:textId="77777777" w:rsidR="008C0C9D" w:rsidRDefault="00000000">
            <w:pPr>
              <w:jc w:val="center"/>
            </w:pPr>
            <w:r>
              <w:rPr>
                <w:rFonts w:eastAsia="Times New Roman"/>
                <w:b/>
                <w:sz w:val="20"/>
              </w:rPr>
              <w:t>Cả 3</w:t>
            </w:r>
          </w:p>
        </w:tc>
      </w:tr>
    </w:tbl>
    <w:p w14:paraId="177E9C72" w14:textId="77777777" w:rsidR="008C0C9D" w:rsidRDefault="00000000">
      <w:pPr>
        <w:pStyle w:val="Heading2"/>
        <w:spacing w:before="100" w:after="80"/>
      </w:pPr>
      <w:r>
        <w:rPr>
          <w:rFonts w:ascii="Times New Roman" w:eastAsia="Times New Roman" w:hAnsi="Times New Roman"/>
          <w:sz w:val="25"/>
        </w:rPr>
        <w:t>14. Phân việc song song để tối ưu thời gian</w:t>
      </w:r>
    </w:p>
    <w:tbl>
      <w:tblPr>
        <w:tblStyle w:val="TableGrid"/>
        <w:tblW w:w="0" w:type="auto"/>
        <w:jc w:val="center"/>
        <w:tblLook w:val="04A0" w:firstRow="1" w:lastRow="0" w:firstColumn="1" w:lastColumn="0" w:noHBand="0" w:noVBand="1"/>
      </w:tblPr>
      <w:tblGrid>
        <w:gridCol w:w="2450"/>
        <w:gridCol w:w="2450"/>
        <w:gridCol w:w="2450"/>
        <w:gridCol w:w="2450"/>
      </w:tblGrid>
      <w:tr w:rsidR="008C0C9D" w14:paraId="2AC7D2B9" w14:textId="77777777">
        <w:trPr>
          <w:jc w:val="center"/>
        </w:trPr>
        <w:tc>
          <w:tcPr>
            <w:tcW w:w="2450" w:type="dxa"/>
            <w:shd w:val="clear" w:color="auto" w:fill="D9EAF7"/>
            <w:tcMar>
              <w:top w:w="80" w:type="dxa"/>
              <w:left w:w="100" w:type="dxa"/>
              <w:bottom w:w="80" w:type="dxa"/>
              <w:right w:w="100" w:type="dxa"/>
            </w:tcMar>
            <w:vAlign w:val="center"/>
          </w:tcPr>
          <w:p w14:paraId="6F447B55" w14:textId="77777777" w:rsidR="008C0C9D" w:rsidRDefault="00000000">
            <w:pPr>
              <w:jc w:val="center"/>
            </w:pPr>
            <w:r>
              <w:rPr>
                <w:rFonts w:eastAsia="Times New Roman"/>
                <w:b/>
                <w:sz w:val="19"/>
              </w:rPr>
              <w:t>Giai đoạn</w:t>
            </w:r>
          </w:p>
        </w:tc>
        <w:tc>
          <w:tcPr>
            <w:tcW w:w="2450" w:type="dxa"/>
            <w:shd w:val="clear" w:color="auto" w:fill="D9EAF7"/>
            <w:tcMar>
              <w:top w:w="80" w:type="dxa"/>
              <w:left w:w="100" w:type="dxa"/>
              <w:bottom w:w="80" w:type="dxa"/>
              <w:right w:w="100" w:type="dxa"/>
            </w:tcMar>
            <w:vAlign w:val="center"/>
          </w:tcPr>
          <w:p w14:paraId="313C5561" w14:textId="77777777" w:rsidR="008C0C9D" w:rsidRDefault="00000000">
            <w:pPr>
              <w:jc w:val="center"/>
            </w:pPr>
            <w:r>
              <w:rPr>
                <w:rFonts w:eastAsia="Times New Roman"/>
                <w:b/>
                <w:sz w:val="19"/>
              </w:rPr>
              <w:t>TV1</w:t>
            </w:r>
          </w:p>
        </w:tc>
        <w:tc>
          <w:tcPr>
            <w:tcW w:w="2450" w:type="dxa"/>
            <w:shd w:val="clear" w:color="auto" w:fill="D9EAF7"/>
            <w:tcMar>
              <w:top w:w="80" w:type="dxa"/>
              <w:left w:w="100" w:type="dxa"/>
              <w:bottom w:w="80" w:type="dxa"/>
              <w:right w:w="100" w:type="dxa"/>
            </w:tcMar>
            <w:vAlign w:val="center"/>
          </w:tcPr>
          <w:p w14:paraId="72A43A7C" w14:textId="77777777" w:rsidR="008C0C9D" w:rsidRDefault="00000000">
            <w:pPr>
              <w:jc w:val="center"/>
            </w:pPr>
            <w:r>
              <w:rPr>
                <w:rFonts w:eastAsia="Times New Roman"/>
                <w:b/>
                <w:sz w:val="19"/>
              </w:rPr>
              <w:t>TV2</w:t>
            </w:r>
          </w:p>
        </w:tc>
        <w:tc>
          <w:tcPr>
            <w:tcW w:w="2450" w:type="dxa"/>
            <w:shd w:val="clear" w:color="auto" w:fill="D9EAF7"/>
            <w:tcMar>
              <w:top w:w="80" w:type="dxa"/>
              <w:left w:w="100" w:type="dxa"/>
              <w:bottom w:w="80" w:type="dxa"/>
              <w:right w:w="100" w:type="dxa"/>
            </w:tcMar>
            <w:vAlign w:val="center"/>
          </w:tcPr>
          <w:p w14:paraId="2164957E" w14:textId="77777777" w:rsidR="008C0C9D" w:rsidRDefault="00000000">
            <w:pPr>
              <w:jc w:val="center"/>
            </w:pPr>
            <w:r>
              <w:rPr>
                <w:rFonts w:eastAsia="Times New Roman"/>
                <w:b/>
                <w:sz w:val="19"/>
              </w:rPr>
              <w:t>TV3</w:t>
            </w:r>
          </w:p>
        </w:tc>
      </w:tr>
      <w:tr w:rsidR="008C0C9D" w14:paraId="3961FEB4" w14:textId="77777777">
        <w:trPr>
          <w:jc w:val="center"/>
        </w:trPr>
        <w:tc>
          <w:tcPr>
            <w:tcW w:w="2450" w:type="dxa"/>
            <w:tcMar>
              <w:top w:w="80" w:type="dxa"/>
              <w:left w:w="100" w:type="dxa"/>
              <w:bottom w:w="80" w:type="dxa"/>
              <w:right w:w="100" w:type="dxa"/>
            </w:tcMar>
            <w:vAlign w:val="center"/>
          </w:tcPr>
          <w:p w14:paraId="4EEBD5C7" w14:textId="77777777" w:rsidR="008C0C9D" w:rsidRDefault="00000000">
            <w:r>
              <w:rPr>
                <w:rFonts w:eastAsia="Times New Roman"/>
                <w:b/>
                <w:sz w:val="18"/>
              </w:rPr>
              <w:t>Dataset</w:t>
            </w:r>
          </w:p>
        </w:tc>
        <w:tc>
          <w:tcPr>
            <w:tcW w:w="2450" w:type="dxa"/>
            <w:tcMar>
              <w:top w:w="80" w:type="dxa"/>
              <w:left w:w="100" w:type="dxa"/>
              <w:bottom w:w="80" w:type="dxa"/>
              <w:right w:w="100" w:type="dxa"/>
            </w:tcMar>
            <w:vAlign w:val="center"/>
          </w:tcPr>
          <w:p w14:paraId="48751393" w14:textId="77777777" w:rsidR="008C0C9D" w:rsidRDefault="00000000">
            <w:r>
              <w:rPr>
                <w:rFonts w:eastAsia="Times New Roman"/>
                <w:sz w:val="18"/>
              </w:rPr>
              <w:t>Kiểm tra dữ liệu</w:t>
            </w:r>
          </w:p>
        </w:tc>
        <w:tc>
          <w:tcPr>
            <w:tcW w:w="2450" w:type="dxa"/>
            <w:tcMar>
              <w:top w:w="80" w:type="dxa"/>
              <w:left w:w="100" w:type="dxa"/>
              <w:bottom w:w="80" w:type="dxa"/>
              <w:right w:w="100" w:type="dxa"/>
            </w:tcMar>
            <w:vAlign w:val="center"/>
          </w:tcPr>
          <w:p w14:paraId="4E7CD7E7" w14:textId="77777777" w:rsidR="008C0C9D" w:rsidRDefault="00000000">
            <w:r>
              <w:rPr>
                <w:rFonts w:eastAsia="Times New Roman"/>
                <w:sz w:val="18"/>
              </w:rPr>
              <w:t>Kiểm tra biến phân tích</w:t>
            </w:r>
          </w:p>
        </w:tc>
        <w:tc>
          <w:tcPr>
            <w:tcW w:w="2450" w:type="dxa"/>
            <w:tcMar>
              <w:top w:w="80" w:type="dxa"/>
              <w:left w:w="100" w:type="dxa"/>
              <w:bottom w:w="80" w:type="dxa"/>
              <w:right w:w="100" w:type="dxa"/>
            </w:tcMar>
            <w:vAlign w:val="center"/>
          </w:tcPr>
          <w:p w14:paraId="2673892B" w14:textId="77777777" w:rsidR="008C0C9D" w:rsidRDefault="00000000">
            <w:r>
              <w:rPr>
                <w:rFonts w:eastAsia="Times New Roman"/>
                <w:sz w:val="18"/>
              </w:rPr>
              <w:t>Kiểm tra Map/BI</w:t>
            </w:r>
          </w:p>
        </w:tc>
      </w:tr>
      <w:tr w:rsidR="008C0C9D" w14:paraId="20C3E96C" w14:textId="77777777">
        <w:trPr>
          <w:jc w:val="center"/>
        </w:trPr>
        <w:tc>
          <w:tcPr>
            <w:tcW w:w="2450" w:type="dxa"/>
            <w:tcMar>
              <w:top w:w="80" w:type="dxa"/>
              <w:left w:w="100" w:type="dxa"/>
              <w:bottom w:w="80" w:type="dxa"/>
              <w:right w:w="100" w:type="dxa"/>
            </w:tcMar>
            <w:vAlign w:val="center"/>
          </w:tcPr>
          <w:p w14:paraId="7F750F30" w14:textId="77777777" w:rsidR="008C0C9D" w:rsidRDefault="00000000">
            <w:r>
              <w:rPr>
                <w:rFonts w:eastAsia="Times New Roman"/>
                <w:b/>
                <w:sz w:val="18"/>
              </w:rPr>
              <w:t>Audit</w:t>
            </w:r>
          </w:p>
        </w:tc>
        <w:tc>
          <w:tcPr>
            <w:tcW w:w="2450" w:type="dxa"/>
            <w:tcMar>
              <w:top w:w="80" w:type="dxa"/>
              <w:left w:w="100" w:type="dxa"/>
              <w:bottom w:w="80" w:type="dxa"/>
              <w:right w:w="100" w:type="dxa"/>
            </w:tcMar>
            <w:vAlign w:val="center"/>
          </w:tcPr>
          <w:p w14:paraId="48D48F6F" w14:textId="77777777" w:rsidR="008C0C9D" w:rsidRDefault="00000000">
            <w:r>
              <w:rPr>
                <w:rFonts w:eastAsia="Times New Roman"/>
                <w:sz w:val="18"/>
              </w:rPr>
              <w:t>Làm chính</w:t>
            </w:r>
          </w:p>
        </w:tc>
        <w:tc>
          <w:tcPr>
            <w:tcW w:w="2450" w:type="dxa"/>
            <w:tcMar>
              <w:top w:w="80" w:type="dxa"/>
              <w:left w:w="100" w:type="dxa"/>
              <w:bottom w:w="80" w:type="dxa"/>
              <w:right w:w="100" w:type="dxa"/>
            </w:tcMar>
            <w:vAlign w:val="center"/>
          </w:tcPr>
          <w:p w14:paraId="1D8F7DDA" w14:textId="77777777" w:rsidR="008C0C9D" w:rsidRDefault="00000000">
            <w:r>
              <w:rPr>
                <w:rFonts w:eastAsia="Times New Roman"/>
                <w:sz w:val="18"/>
              </w:rPr>
              <w:t>Hypothesis</w:t>
            </w:r>
          </w:p>
        </w:tc>
        <w:tc>
          <w:tcPr>
            <w:tcW w:w="2450" w:type="dxa"/>
            <w:tcMar>
              <w:top w:w="80" w:type="dxa"/>
              <w:left w:w="100" w:type="dxa"/>
              <w:bottom w:w="80" w:type="dxa"/>
              <w:right w:w="100" w:type="dxa"/>
            </w:tcMar>
            <w:vAlign w:val="center"/>
          </w:tcPr>
          <w:p w14:paraId="24DBD695" w14:textId="77777777" w:rsidR="008C0C9D" w:rsidRDefault="00000000">
            <w:r>
              <w:rPr>
                <w:rFonts w:eastAsia="Times New Roman"/>
                <w:sz w:val="18"/>
              </w:rPr>
              <w:t>Wireframe</w:t>
            </w:r>
          </w:p>
        </w:tc>
      </w:tr>
      <w:tr w:rsidR="008C0C9D" w14:paraId="51086685" w14:textId="77777777">
        <w:trPr>
          <w:jc w:val="center"/>
        </w:trPr>
        <w:tc>
          <w:tcPr>
            <w:tcW w:w="2450" w:type="dxa"/>
            <w:tcMar>
              <w:top w:w="80" w:type="dxa"/>
              <w:left w:w="100" w:type="dxa"/>
              <w:bottom w:w="80" w:type="dxa"/>
              <w:right w:w="100" w:type="dxa"/>
            </w:tcMar>
            <w:vAlign w:val="center"/>
          </w:tcPr>
          <w:p w14:paraId="16DE9F2A" w14:textId="77777777" w:rsidR="008C0C9D" w:rsidRDefault="00000000">
            <w:r>
              <w:rPr>
                <w:rFonts w:eastAsia="Times New Roman"/>
                <w:b/>
                <w:sz w:val="18"/>
              </w:rPr>
              <w:t>Cleaning</w:t>
            </w:r>
          </w:p>
        </w:tc>
        <w:tc>
          <w:tcPr>
            <w:tcW w:w="2450" w:type="dxa"/>
            <w:tcMar>
              <w:top w:w="80" w:type="dxa"/>
              <w:left w:w="100" w:type="dxa"/>
              <w:bottom w:w="80" w:type="dxa"/>
              <w:right w:w="100" w:type="dxa"/>
            </w:tcMar>
            <w:vAlign w:val="center"/>
          </w:tcPr>
          <w:p w14:paraId="758CDA4F" w14:textId="77777777" w:rsidR="008C0C9D" w:rsidRDefault="00000000">
            <w:r>
              <w:rPr>
                <w:rFonts w:eastAsia="Times New Roman"/>
                <w:sz w:val="18"/>
              </w:rPr>
              <w:t>Làm chính</w:t>
            </w:r>
          </w:p>
        </w:tc>
        <w:tc>
          <w:tcPr>
            <w:tcW w:w="2450" w:type="dxa"/>
            <w:tcMar>
              <w:top w:w="80" w:type="dxa"/>
              <w:left w:w="100" w:type="dxa"/>
              <w:bottom w:w="80" w:type="dxa"/>
              <w:right w:w="100" w:type="dxa"/>
            </w:tcMar>
            <w:vAlign w:val="center"/>
          </w:tcPr>
          <w:p w14:paraId="379FF08D" w14:textId="77777777" w:rsidR="008C0C9D" w:rsidRDefault="00000000">
            <w:r>
              <w:rPr>
                <w:rFonts w:eastAsia="Times New Roman"/>
                <w:sz w:val="18"/>
              </w:rPr>
              <w:t>Related Work</w:t>
            </w:r>
          </w:p>
        </w:tc>
        <w:tc>
          <w:tcPr>
            <w:tcW w:w="2450" w:type="dxa"/>
            <w:tcMar>
              <w:top w:w="80" w:type="dxa"/>
              <w:left w:w="100" w:type="dxa"/>
              <w:bottom w:w="80" w:type="dxa"/>
              <w:right w:w="100" w:type="dxa"/>
            </w:tcMar>
            <w:vAlign w:val="center"/>
          </w:tcPr>
          <w:p w14:paraId="0DDC21C6" w14:textId="77777777" w:rsidR="008C0C9D" w:rsidRDefault="00000000">
            <w:r>
              <w:rPr>
                <w:rFonts w:eastAsia="Times New Roman"/>
                <w:sz w:val="18"/>
              </w:rPr>
              <w:t>Power BI skeleton</w:t>
            </w:r>
          </w:p>
        </w:tc>
      </w:tr>
      <w:tr w:rsidR="008C0C9D" w14:paraId="6A9329A7" w14:textId="77777777">
        <w:trPr>
          <w:jc w:val="center"/>
        </w:trPr>
        <w:tc>
          <w:tcPr>
            <w:tcW w:w="2450" w:type="dxa"/>
            <w:tcMar>
              <w:top w:w="80" w:type="dxa"/>
              <w:left w:w="100" w:type="dxa"/>
              <w:bottom w:w="80" w:type="dxa"/>
              <w:right w:w="100" w:type="dxa"/>
            </w:tcMar>
            <w:vAlign w:val="center"/>
          </w:tcPr>
          <w:p w14:paraId="4A51E1FE" w14:textId="77777777" w:rsidR="008C0C9D" w:rsidRDefault="00000000">
            <w:r>
              <w:rPr>
                <w:rFonts w:eastAsia="Times New Roman"/>
                <w:b/>
                <w:sz w:val="18"/>
              </w:rPr>
              <w:t>Feature Engineering</w:t>
            </w:r>
          </w:p>
        </w:tc>
        <w:tc>
          <w:tcPr>
            <w:tcW w:w="2450" w:type="dxa"/>
            <w:tcMar>
              <w:top w:w="80" w:type="dxa"/>
              <w:left w:w="100" w:type="dxa"/>
              <w:bottom w:w="80" w:type="dxa"/>
              <w:right w:w="100" w:type="dxa"/>
            </w:tcMar>
            <w:vAlign w:val="center"/>
          </w:tcPr>
          <w:p w14:paraId="4257B9C5" w14:textId="77777777" w:rsidR="008C0C9D" w:rsidRDefault="00000000">
            <w:r>
              <w:rPr>
                <w:rFonts w:eastAsia="Times New Roman"/>
                <w:sz w:val="18"/>
              </w:rPr>
              <w:t>Làm chính</w:t>
            </w:r>
          </w:p>
        </w:tc>
        <w:tc>
          <w:tcPr>
            <w:tcW w:w="2450" w:type="dxa"/>
            <w:tcMar>
              <w:top w:w="80" w:type="dxa"/>
              <w:left w:w="100" w:type="dxa"/>
              <w:bottom w:w="80" w:type="dxa"/>
              <w:right w:w="100" w:type="dxa"/>
            </w:tcMar>
            <w:vAlign w:val="center"/>
          </w:tcPr>
          <w:p w14:paraId="3A7E9501" w14:textId="77777777" w:rsidR="008C0C9D" w:rsidRDefault="00000000">
            <w:r>
              <w:rPr>
                <w:rFonts w:eastAsia="Times New Roman"/>
                <w:sz w:val="18"/>
              </w:rPr>
              <w:t>Định nghĩa nhóm</w:t>
            </w:r>
          </w:p>
        </w:tc>
        <w:tc>
          <w:tcPr>
            <w:tcW w:w="2450" w:type="dxa"/>
            <w:tcMar>
              <w:top w:w="80" w:type="dxa"/>
              <w:left w:w="100" w:type="dxa"/>
              <w:bottom w:w="80" w:type="dxa"/>
              <w:right w:w="100" w:type="dxa"/>
            </w:tcMar>
            <w:vAlign w:val="center"/>
          </w:tcPr>
          <w:p w14:paraId="25272A6C" w14:textId="77777777" w:rsidR="008C0C9D" w:rsidRDefault="00000000">
            <w:r>
              <w:rPr>
                <w:rFonts w:eastAsia="Times New Roman"/>
                <w:sz w:val="18"/>
              </w:rPr>
              <w:t>Chuẩn bị model</w:t>
            </w:r>
          </w:p>
        </w:tc>
      </w:tr>
      <w:tr w:rsidR="008C0C9D" w14:paraId="6A9BD952" w14:textId="77777777">
        <w:trPr>
          <w:jc w:val="center"/>
        </w:trPr>
        <w:tc>
          <w:tcPr>
            <w:tcW w:w="2450" w:type="dxa"/>
            <w:tcMar>
              <w:top w:w="80" w:type="dxa"/>
              <w:left w:w="100" w:type="dxa"/>
              <w:bottom w:w="80" w:type="dxa"/>
              <w:right w:w="100" w:type="dxa"/>
            </w:tcMar>
            <w:vAlign w:val="center"/>
          </w:tcPr>
          <w:p w14:paraId="2AB1E341" w14:textId="77777777" w:rsidR="008C0C9D" w:rsidRDefault="00000000">
            <w:r>
              <w:rPr>
                <w:rFonts w:eastAsia="Times New Roman"/>
                <w:b/>
                <w:sz w:val="18"/>
              </w:rPr>
              <w:t>EDA</w:t>
            </w:r>
          </w:p>
        </w:tc>
        <w:tc>
          <w:tcPr>
            <w:tcW w:w="2450" w:type="dxa"/>
            <w:tcMar>
              <w:top w:w="80" w:type="dxa"/>
              <w:left w:w="100" w:type="dxa"/>
              <w:bottom w:w="80" w:type="dxa"/>
              <w:right w:w="100" w:type="dxa"/>
            </w:tcMar>
            <w:vAlign w:val="center"/>
          </w:tcPr>
          <w:p w14:paraId="05680A8F" w14:textId="77777777" w:rsidR="008C0C9D" w:rsidRDefault="00000000">
            <w:r>
              <w:rPr>
                <w:rFonts w:eastAsia="Times New Roman"/>
                <w:sz w:val="18"/>
              </w:rPr>
              <w:t>Hỗ trợ</w:t>
            </w:r>
          </w:p>
        </w:tc>
        <w:tc>
          <w:tcPr>
            <w:tcW w:w="2450" w:type="dxa"/>
            <w:tcMar>
              <w:top w:w="80" w:type="dxa"/>
              <w:left w:w="100" w:type="dxa"/>
              <w:bottom w:w="80" w:type="dxa"/>
              <w:right w:w="100" w:type="dxa"/>
            </w:tcMar>
            <w:vAlign w:val="center"/>
          </w:tcPr>
          <w:p w14:paraId="0369D08B" w14:textId="77777777" w:rsidR="008C0C9D" w:rsidRDefault="00000000">
            <w:r>
              <w:rPr>
                <w:rFonts w:eastAsia="Times New Roman"/>
                <w:sz w:val="18"/>
              </w:rPr>
              <w:t>Làm chính</w:t>
            </w:r>
          </w:p>
        </w:tc>
        <w:tc>
          <w:tcPr>
            <w:tcW w:w="2450" w:type="dxa"/>
            <w:tcMar>
              <w:top w:w="80" w:type="dxa"/>
              <w:left w:w="100" w:type="dxa"/>
              <w:bottom w:w="80" w:type="dxa"/>
              <w:right w:w="100" w:type="dxa"/>
            </w:tcMar>
            <w:vAlign w:val="center"/>
          </w:tcPr>
          <w:p w14:paraId="0D7207A4" w14:textId="77777777" w:rsidR="008C0C9D" w:rsidRDefault="00000000">
            <w:r>
              <w:rPr>
                <w:rFonts w:eastAsia="Times New Roman"/>
                <w:sz w:val="18"/>
              </w:rPr>
              <w:t>Prototype dashboard</w:t>
            </w:r>
          </w:p>
        </w:tc>
      </w:tr>
      <w:tr w:rsidR="008C0C9D" w14:paraId="1CAFE1AD" w14:textId="77777777">
        <w:trPr>
          <w:jc w:val="center"/>
        </w:trPr>
        <w:tc>
          <w:tcPr>
            <w:tcW w:w="2450" w:type="dxa"/>
            <w:tcMar>
              <w:top w:w="80" w:type="dxa"/>
              <w:left w:w="100" w:type="dxa"/>
              <w:bottom w:w="80" w:type="dxa"/>
              <w:right w:w="100" w:type="dxa"/>
            </w:tcMar>
            <w:vAlign w:val="center"/>
          </w:tcPr>
          <w:p w14:paraId="77ED0836" w14:textId="77777777" w:rsidR="008C0C9D" w:rsidRDefault="00000000">
            <w:r>
              <w:rPr>
                <w:rFonts w:eastAsia="Times New Roman"/>
                <w:b/>
                <w:sz w:val="18"/>
              </w:rPr>
              <w:t>Deep Analysis</w:t>
            </w:r>
          </w:p>
        </w:tc>
        <w:tc>
          <w:tcPr>
            <w:tcW w:w="2450" w:type="dxa"/>
            <w:tcMar>
              <w:top w:w="80" w:type="dxa"/>
              <w:left w:w="100" w:type="dxa"/>
              <w:bottom w:w="80" w:type="dxa"/>
              <w:right w:w="100" w:type="dxa"/>
            </w:tcMar>
            <w:vAlign w:val="center"/>
          </w:tcPr>
          <w:p w14:paraId="5B60EF42" w14:textId="77777777" w:rsidR="008C0C9D" w:rsidRDefault="00000000">
            <w:r>
              <w:rPr>
                <w:rFonts w:eastAsia="Times New Roman"/>
                <w:sz w:val="18"/>
              </w:rPr>
              <w:t>Hỗ trợ</w:t>
            </w:r>
          </w:p>
        </w:tc>
        <w:tc>
          <w:tcPr>
            <w:tcW w:w="2450" w:type="dxa"/>
            <w:tcMar>
              <w:top w:w="80" w:type="dxa"/>
              <w:left w:w="100" w:type="dxa"/>
              <w:bottom w:w="80" w:type="dxa"/>
              <w:right w:w="100" w:type="dxa"/>
            </w:tcMar>
            <w:vAlign w:val="center"/>
          </w:tcPr>
          <w:p w14:paraId="30C7A9B1" w14:textId="77777777" w:rsidR="008C0C9D" w:rsidRDefault="00000000">
            <w:r>
              <w:rPr>
                <w:rFonts w:eastAsia="Times New Roman"/>
                <w:sz w:val="18"/>
              </w:rPr>
              <w:t>Làm chính</w:t>
            </w:r>
          </w:p>
        </w:tc>
        <w:tc>
          <w:tcPr>
            <w:tcW w:w="2450" w:type="dxa"/>
            <w:tcMar>
              <w:top w:w="80" w:type="dxa"/>
              <w:left w:w="100" w:type="dxa"/>
              <w:bottom w:w="80" w:type="dxa"/>
              <w:right w:w="100" w:type="dxa"/>
            </w:tcMar>
            <w:vAlign w:val="center"/>
          </w:tcPr>
          <w:p w14:paraId="76C5C8A9" w14:textId="77777777" w:rsidR="008C0C9D" w:rsidRDefault="00000000">
            <w:r>
              <w:rPr>
                <w:rFonts w:eastAsia="Times New Roman"/>
                <w:sz w:val="18"/>
              </w:rPr>
              <w:t>Dashboard interaction</w:t>
            </w:r>
          </w:p>
        </w:tc>
      </w:tr>
      <w:tr w:rsidR="008C0C9D" w14:paraId="30778743" w14:textId="77777777">
        <w:trPr>
          <w:jc w:val="center"/>
        </w:trPr>
        <w:tc>
          <w:tcPr>
            <w:tcW w:w="2450" w:type="dxa"/>
            <w:tcMar>
              <w:top w:w="80" w:type="dxa"/>
              <w:left w:w="100" w:type="dxa"/>
              <w:bottom w:w="80" w:type="dxa"/>
              <w:right w:w="100" w:type="dxa"/>
            </w:tcMar>
            <w:vAlign w:val="center"/>
          </w:tcPr>
          <w:p w14:paraId="22715B14" w14:textId="77777777" w:rsidR="008C0C9D" w:rsidRDefault="00000000">
            <w:r>
              <w:rPr>
                <w:rFonts w:eastAsia="Times New Roman"/>
                <w:b/>
                <w:sz w:val="18"/>
              </w:rPr>
              <w:t>Model</w:t>
            </w:r>
          </w:p>
        </w:tc>
        <w:tc>
          <w:tcPr>
            <w:tcW w:w="2450" w:type="dxa"/>
            <w:tcMar>
              <w:top w:w="80" w:type="dxa"/>
              <w:left w:w="100" w:type="dxa"/>
              <w:bottom w:w="80" w:type="dxa"/>
              <w:right w:w="100" w:type="dxa"/>
            </w:tcMar>
            <w:vAlign w:val="center"/>
          </w:tcPr>
          <w:p w14:paraId="71BFCEB4" w14:textId="77777777" w:rsidR="008C0C9D" w:rsidRDefault="00000000">
            <w:r>
              <w:rPr>
                <w:rFonts w:eastAsia="Times New Roman"/>
                <w:sz w:val="18"/>
              </w:rPr>
              <w:t>Chuẩn bị data</w:t>
            </w:r>
          </w:p>
        </w:tc>
        <w:tc>
          <w:tcPr>
            <w:tcW w:w="2450" w:type="dxa"/>
            <w:tcMar>
              <w:top w:w="80" w:type="dxa"/>
              <w:left w:w="100" w:type="dxa"/>
              <w:bottom w:w="80" w:type="dxa"/>
              <w:right w:w="100" w:type="dxa"/>
            </w:tcMar>
            <w:vAlign w:val="center"/>
          </w:tcPr>
          <w:p w14:paraId="6669B152" w14:textId="77777777" w:rsidR="008C0C9D" w:rsidRDefault="00000000">
            <w:r>
              <w:rPr>
                <w:rFonts w:eastAsia="Times New Roman"/>
                <w:sz w:val="18"/>
              </w:rPr>
              <w:t>Interpret</w:t>
            </w:r>
          </w:p>
        </w:tc>
        <w:tc>
          <w:tcPr>
            <w:tcW w:w="2450" w:type="dxa"/>
            <w:tcMar>
              <w:top w:w="80" w:type="dxa"/>
              <w:left w:w="100" w:type="dxa"/>
              <w:bottom w:w="80" w:type="dxa"/>
              <w:right w:w="100" w:type="dxa"/>
            </w:tcMar>
            <w:vAlign w:val="center"/>
          </w:tcPr>
          <w:p w14:paraId="7FC48036" w14:textId="77777777" w:rsidR="008C0C9D" w:rsidRDefault="00000000">
            <w:r>
              <w:rPr>
                <w:rFonts w:eastAsia="Times New Roman"/>
                <w:sz w:val="18"/>
              </w:rPr>
              <w:t>Làm chính</w:t>
            </w:r>
          </w:p>
        </w:tc>
      </w:tr>
      <w:tr w:rsidR="008C0C9D" w14:paraId="7BD47A9C" w14:textId="77777777">
        <w:trPr>
          <w:jc w:val="center"/>
        </w:trPr>
        <w:tc>
          <w:tcPr>
            <w:tcW w:w="2450" w:type="dxa"/>
            <w:tcMar>
              <w:top w:w="80" w:type="dxa"/>
              <w:left w:w="100" w:type="dxa"/>
              <w:bottom w:w="80" w:type="dxa"/>
              <w:right w:w="100" w:type="dxa"/>
            </w:tcMar>
            <w:vAlign w:val="center"/>
          </w:tcPr>
          <w:p w14:paraId="748CE1B0" w14:textId="77777777" w:rsidR="008C0C9D" w:rsidRDefault="00000000">
            <w:r>
              <w:rPr>
                <w:rFonts w:eastAsia="Times New Roman"/>
                <w:b/>
                <w:sz w:val="18"/>
              </w:rPr>
              <w:t>Dashboard</w:t>
            </w:r>
          </w:p>
        </w:tc>
        <w:tc>
          <w:tcPr>
            <w:tcW w:w="2450" w:type="dxa"/>
            <w:tcMar>
              <w:top w:w="80" w:type="dxa"/>
              <w:left w:w="100" w:type="dxa"/>
              <w:bottom w:w="80" w:type="dxa"/>
              <w:right w:w="100" w:type="dxa"/>
            </w:tcMar>
            <w:vAlign w:val="center"/>
          </w:tcPr>
          <w:p w14:paraId="5BBB20A9" w14:textId="77777777" w:rsidR="008C0C9D" w:rsidRDefault="00000000">
            <w:r>
              <w:rPr>
                <w:rFonts w:eastAsia="Times New Roman"/>
                <w:sz w:val="18"/>
              </w:rPr>
              <w:t>QA số liệu</w:t>
            </w:r>
          </w:p>
        </w:tc>
        <w:tc>
          <w:tcPr>
            <w:tcW w:w="2450" w:type="dxa"/>
            <w:tcMar>
              <w:top w:w="80" w:type="dxa"/>
              <w:left w:w="100" w:type="dxa"/>
              <w:bottom w:w="80" w:type="dxa"/>
              <w:right w:w="100" w:type="dxa"/>
            </w:tcMar>
            <w:vAlign w:val="center"/>
          </w:tcPr>
          <w:p w14:paraId="34E0D9D3" w14:textId="77777777" w:rsidR="008C0C9D" w:rsidRDefault="00000000">
            <w:r>
              <w:rPr>
                <w:rFonts w:eastAsia="Times New Roman"/>
                <w:sz w:val="18"/>
              </w:rPr>
              <w:t>QA insight</w:t>
            </w:r>
          </w:p>
        </w:tc>
        <w:tc>
          <w:tcPr>
            <w:tcW w:w="2450" w:type="dxa"/>
            <w:tcMar>
              <w:top w:w="80" w:type="dxa"/>
              <w:left w:w="100" w:type="dxa"/>
              <w:bottom w:w="80" w:type="dxa"/>
              <w:right w:w="100" w:type="dxa"/>
            </w:tcMar>
            <w:vAlign w:val="center"/>
          </w:tcPr>
          <w:p w14:paraId="311132BE" w14:textId="77777777" w:rsidR="008C0C9D" w:rsidRDefault="00000000">
            <w:r>
              <w:rPr>
                <w:rFonts w:eastAsia="Times New Roman"/>
                <w:sz w:val="18"/>
              </w:rPr>
              <w:t>Làm chính</w:t>
            </w:r>
          </w:p>
        </w:tc>
      </w:tr>
      <w:tr w:rsidR="008C0C9D" w14:paraId="0C05C227" w14:textId="77777777">
        <w:trPr>
          <w:jc w:val="center"/>
        </w:trPr>
        <w:tc>
          <w:tcPr>
            <w:tcW w:w="2450" w:type="dxa"/>
            <w:tcMar>
              <w:top w:w="80" w:type="dxa"/>
              <w:left w:w="100" w:type="dxa"/>
              <w:bottom w:w="80" w:type="dxa"/>
              <w:right w:w="100" w:type="dxa"/>
            </w:tcMar>
            <w:vAlign w:val="center"/>
          </w:tcPr>
          <w:p w14:paraId="2170BFD7" w14:textId="77777777" w:rsidR="008C0C9D" w:rsidRDefault="00000000">
            <w:r>
              <w:rPr>
                <w:rFonts w:eastAsia="Times New Roman"/>
                <w:b/>
                <w:sz w:val="18"/>
              </w:rPr>
              <w:t>Report</w:t>
            </w:r>
          </w:p>
        </w:tc>
        <w:tc>
          <w:tcPr>
            <w:tcW w:w="2450" w:type="dxa"/>
            <w:tcMar>
              <w:top w:w="80" w:type="dxa"/>
              <w:left w:w="100" w:type="dxa"/>
              <w:bottom w:w="80" w:type="dxa"/>
              <w:right w:w="100" w:type="dxa"/>
            </w:tcMar>
            <w:vAlign w:val="center"/>
          </w:tcPr>
          <w:p w14:paraId="7D7C56AC" w14:textId="77777777" w:rsidR="008C0C9D" w:rsidRDefault="00000000">
            <w:r>
              <w:rPr>
                <w:rFonts w:eastAsia="Times New Roman"/>
                <w:sz w:val="18"/>
              </w:rPr>
              <w:t>Phần Data</w:t>
            </w:r>
          </w:p>
        </w:tc>
        <w:tc>
          <w:tcPr>
            <w:tcW w:w="2450" w:type="dxa"/>
            <w:tcMar>
              <w:top w:w="80" w:type="dxa"/>
              <w:left w:w="100" w:type="dxa"/>
              <w:bottom w:w="80" w:type="dxa"/>
              <w:right w:w="100" w:type="dxa"/>
            </w:tcMar>
            <w:vAlign w:val="center"/>
          </w:tcPr>
          <w:p w14:paraId="2615EDD6" w14:textId="77777777" w:rsidR="008C0C9D" w:rsidRDefault="00000000">
            <w:r>
              <w:rPr>
                <w:rFonts w:eastAsia="Times New Roman"/>
                <w:sz w:val="18"/>
              </w:rPr>
              <w:t>Phần Analysis</w:t>
            </w:r>
          </w:p>
        </w:tc>
        <w:tc>
          <w:tcPr>
            <w:tcW w:w="2450" w:type="dxa"/>
            <w:tcMar>
              <w:top w:w="80" w:type="dxa"/>
              <w:left w:w="100" w:type="dxa"/>
              <w:bottom w:w="80" w:type="dxa"/>
              <w:right w:w="100" w:type="dxa"/>
            </w:tcMar>
            <w:vAlign w:val="center"/>
          </w:tcPr>
          <w:p w14:paraId="3251ED34" w14:textId="77777777" w:rsidR="008C0C9D" w:rsidRDefault="00000000">
            <w:r>
              <w:rPr>
                <w:rFonts w:eastAsia="Times New Roman"/>
                <w:sz w:val="18"/>
              </w:rPr>
              <w:t>Phần BI/Model</w:t>
            </w:r>
          </w:p>
        </w:tc>
      </w:tr>
      <w:tr w:rsidR="008C0C9D" w14:paraId="55AD5AC1" w14:textId="77777777">
        <w:trPr>
          <w:jc w:val="center"/>
        </w:trPr>
        <w:tc>
          <w:tcPr>
            <w:tcW w:w="2450" w:type="dxa"/>
            <w:tcMar>
              <w:top w:w="80" w:type="dxa"/>
              <w:left w:w="100" w:type="dxa"/>
              <w:bottom w:w="80" w:type="dxa"/>
              <w:right w:w="100" w:type="dxa"/>
            </w:tcMar>
            <w:vAlign w:val="center"/>
          </w:tcPr>
          <w:p w14:paraId="53F618F9" w14:textId="77777777" w:rsidR="008C0C9D" w:rsidRDefault="00000000">
            <w:r>
              <w:rPr>
                <w:rFonts w:eastAsia="Times New Roman"/>
                <w:b/>
                <w:sz w:val="18"/>
              </w:rPr>
              <w:t>Defense</w:t>
            </w:r>
          </w:p>
        </w:tc>
        <w:tc>
          <w:tcPr>
            <w:tcW w:w="2450" w:type="dxa"/>
            <w:tcMar>
              <w:top w:w="80" w:type="dxa"/>
              <w:left w:w="100" w:type="dxa"/>
              <w:bottom w:w="80" w:type="dxa"/>
              <w:right w:w="100" w:type="dxa"/>
            </w:tcMar>
            <w:vAlign w:val="center"/>
          </w:tcPr>
          <w:p w14:paraId="2328FB40" w14:textId="77777777" w:rsidR="008C0C9D" w:rsidRDefault="00000000">
            <w:r>
              <w:rPr>
                <w:rFonts w:eastAsia="Times New Roman"/>
                <w:sz w:val="18"/>
              </w:rPr>
              <w:t>Cả 3</w:t>
            </w:r>
          </w:p>
        </w:tc>
        <w:tc>
          <w:tcPr>
            <w:tcW w:w="2450" w:type="dxa"/>
            <w:tcMar>
              <w:top w:w="80" w:type="dxa"/>
              <w:left w:w="100" w:type="dxa"/>
              <w:bottom w:w="80" w:type="dxa"/>
              <w:right w:w="100" w:type="dxa"/>
            </w:tcMar>
            <w:vAlign w:val="center"/>
          </w:tcPr>
          <w:p w14:paraId="763B8436" w14:textId="77777777" w:rsidR="008C0C9D" w:rsidRDefault="00000000">
            <w:r>
              <w:rPr>
                <w:rFonts w:eastAsia="Times New Roman"/>
                <w:sz w:val="18"/>
              </w:rPr>
              <w:t>Cả 3</w:t>
            </w:r>
          </w:p>
        </w:tc>
        <w:tc>
          <w:tcPr>
            <w:tcW w:w="2450" w:type="dxa"/>
            <w:tcMar>
              <w:top w:w="80" w:type="dxa"/>
              <w:left w:w="100" w:type="dxa"/>
              <w:bottom w:w="80" w:type="dxa"/>
              <w:right w:w="100" w:type="dxa"/>
            </w:tcMar>
            <w:vAlign w:val="center"/>
          </w:tcPr>
          <w:p w14:paraId="644C1422" w14:textId="77777777" w:rsidR="008C0C9D" w:rsidRDefault="00000000">
            <w:r>
              <w:rPr>
                <w:rFonts w:eastAsia="Times New Roman"/>
                <w:sz w:val="18"/>
              </w:rPr>
              <w:t>Cả 3</w:t>
            </w:r>
          </w:p>
        </w:tc>
      </w:tr>
    </w:tbl>
    <w:p w14:paraId="767F885C" w14:textId="77777777" w:rsidR="008C0C9D" w:rsidRDefault="00000000">
      <w:pPr>
        <w:pStyle w:val="Heading2"/>
        <w:spacing w:before="100" w:after="80"/>
      </w:pPr>
      <w:r>
        <w:rPr>
          <w:rFonts w:ascii="Times New Roman" w:eastAsia="Times New Roman" w:hAnsi="Times New Roman"/>
          <w:sz w:val="25"/>
        </w:rPr>
        <w:t>15. Timeline 5 tuần</w:t>
      </w:r>
    </w:p>
    <w:tbl>
      <w:tblPr>
        <w:tblStyle w:val="TableGrid"/>
        <w:tblW w:w="0" w:type="auto"/>
        <w:jc w:val="center"/>
        <w:tblLook w:val="04A0" w:firstRow="1" w:lastRow="0" w:firstColumn="1" w:lastColumn="0" w:noHBand="0" w:noVBand="1"/>
      </w:tblPr>
      <w:tblGrid>
        <w:gridCol w:w="4901"/>
        <w:gridCol w:w="4901"/>
      </w:tblGrid>
      <w:tr w:rsidR="008C0C9D" w14:paraId="5CC8AFA4" w14:textId="77777777">
        <w:trPr>
          <w:jc w:val="center"/>
        </w:trPr>
        <w:tc>
          <w:tcPr>
            <w:tcW w:w="4901" w:type="dxa"/>
            <w:shd w:val="clear" w:color="auto" w:fill="D9EAF7"/>
            <w:tcMar>
              <w:top w:w="80" w:type="dxa"/>
              <w:left w:w="100" w:type="dxa"/>
              <w:bottom w:w="80" w:type="dxa"/>
              <w:right w:w="100" w:type="dxa"/>
            </w:tcMar>
            <w:vAlign w:val="center"/>
          </w:tcPr>
          <w:p w14:paraId="159F20FE" w14:textId="77777777" w:rsidR="008C0C9D" w:rsidRDefault="00000000">
            <w:pPr>
              <w:jc w:val="center"/>
            </w:pPr>
            <w:r>
              <w:rPr>
                <w:rFonts w:eastAsia="Times New Roman"/>
                <w:b/>
                <w:sz w:val="21"/>
              </w:rPr>
              <w:t>Tuần</w:t>
            </w:r>
          </w:p>
        </w:tc>
        <w:tc>
          <w:tcPr>
            <w:tcW w:w="4901" w:type="dxa"/>
            <w:shd w:val="clear" w:color="auto" w:fill="D9EAF7"/>
            <w:tcMar>
              <w:top w:w="80" w:type="dxa"/>
              <w:left w:w="100" w:type="dxa"/>
              <w:bottom w:w="80" w:type="dxa"/>
              <w:right w:w="100" w:type="dxa"/>
            </w:tcMar>
            <w:vAlign w:val="center"/>
          </w:tcPr>
          <w:p w14:paraId="14C17596" w14:textId="77777777" w:rsidR="008C0C9D" w:rsidRDefault="00000000">
            <w:pPr>
              <w:jc w:val="center"/>
            </w:pPr>
            <w:r>
              <w:rPr>
                <w:rFonts w:eastAsia="Times New Roman"/>
                <w:b/>
                <w:sz w:val="21"/>
              </w:rPr>
              <w:t>Mục tiêu</w:t>
            </w:r>
          </w:p>
        </w:tc>
      </w:tr>
      <w:tr w:rsidR="008C0C9D" w14:paraId="62E13844" w14:textId="77777777">
        <w:trPr>
          <w:jc w:val="center"/>
        </w:trPr>
        <w:tc>
          <w:tcPr>
            <w:tcW w:w="4901" w:type="dxa"/>
            <w:tcMar>
              <w:top w:w="80" w:type="dxa"/>
              <w:left w:w="100" w:type="dxa"/>
              <w:bottom w:w="80" w:type="dxa"/>
              <w:right w:w="100" w:type="dxa"/>
            </w:tcMar>
            <w:vAlign w:val="center"/>
          </w:tcPr>
          <w:p w14:paraId="1A07109B" w14:textId="77777777" w:rsidR="008C0C9D" w:rsidRDefault="00000000">
            <w:pPr>
              <w:jc w:val="center"/>
            </w:pPr>
            <w:r>
              <w:rPr>
                <w:rFonts w:eastAsia="Times New Roman"/>
                <w:b/>
                <w:sz w:val="20"/>
              </w:rPr>
              <w:t>1</w:t>
            </w:r>
          </w:p>
        </w:tc>
        <w:tc>
          <w:tcPr>
            <w:tcW w:w="4901" w:type="dxa"/>
            <w:tcMar>
              <w:top w:w="80" w:type="dxa"/>
              <w:left w:w="100" w:type="dxa"/>
              <w:bottom w:w="80" w:type="dxa"/>
              <w:right w:w="100" w:type="dxa"/>
            </w:tcMar>
            <w:vAlign w:val="center"/>
          </w:tcPr>
          <w:p w14:paraId="1C14BE9C" w14:textId="77777777" w:rsidR="008C0C9D" w:rsidRDefault="00000000">
            <w:r>
              <w:rPr>
                <w:rFonts w:eastAsia="Times New Roman"/>
                <w:sz w:val="20"/>
              </w:rPr>
              <w:t>Chốt dataset, Data Dictionary, RQ, hypothesis, dashboard wireframe.</w:t>
            </w:r>
          </w:p>
        </w:tc>
      </w:tr>
      <w:tr w:rsidR="008C0C9D" w14:paraId="24285FEE" w14:textId="77777777">
        <w:trPr>
          <w:jc w:val="center"/>
        </w:trPr>
        <w:tc>
          <w:tcPr>
            <w:tcW w:w="4901" w:type="dxa"/>
            <w:tcMar>
              <w:top w:w="80" w:type="dxa"/>
              <w:left w:w="100" w:type="dxa"/>
              <w:bottom w:w="80" w:type="dxa"/>
              <w:right w:w="100" w:type="dxa"/>
            </w:tcMar>
            <w:vAlign w:val="center"/>
          </w:tcPr>
          <w:p w14:paraId="7538817C" w14:textId="77777777" w:rsidR="008C0C9D" w:rsidRDefault="00000000">
            <w:pPr>
              <w:jc w:val="center"/>
            </w:pPr>
            <w:r>
              <w:rPr>
                <w:rFonts w:eastAsia="Times New Roman"/>
                <w:b/>
                <w:sz w:val="20"/>
              </w:rPr>
              <w:t>2</w:t>
            </w:r>
          </w:p>
        </w:tc>
        <w:tc>
          <w:tcPr>
            <w:tcW w:w="4901" w:type="dxa"/>
            <w:tcMar>
              <w:top w:w="80" w:type="dxa"/>
              <w:left w:w="100" w:type="dxa"/>
              <w:bottom w:w="80" w:type="dxa"/>
              <w:right w:w="100" w:type="dxa"/>
            </w:tcMar>
            <w:vAlign w:val="center"/>
          </w:tcPr>
          <w:p w14:paraId="13CC6AC2" w14:textId="77777777" w:rsidR="008C0C9D" w:rsidRDefault="00000000">
            <w:r>
              <w:rPr>
                <w:rFonts w:eastAsia="Times New Roman"/>
                <w:sz w:val="20"/>
              </w:rPr>
              <w:t>Cleaning, Merge, calculated fields, EDA cơ bản.</w:t>
            </w:r>
          </w:p>
        </w:tc>
      </w:tr>
      <w:tr w:rsidR="008C0C9D" w14:paraId="60AD8440" w14:textId="77777777">
        <w:trPr>
          <w:jc w:val="center"/>
        </w:trPr>
        <w:tc>
          <w:tcPr>
            <w:tcW w:w="4901" w:type="dxa"/>
            <w:tcMar>
              <w:top w:w="80" w:type="dxa"/>
              <w:left w:w="100" w:type="dxa"/>
              <w:bottom w:w="80" w:type="dxa"/>
              <w:right w:w="100" w:type="dxa"/>
            </w:tcMar>
            <w:vAlign w:val="center"/>
          </w:tcPr>
          <w:p w14:paraId="3BF503EE" w14:textId="77777777" w:rsidR="008C0C9D" w:rsidRDefault="00000000">
            <w:pPr>
              <w:jc w:val="center"/>
            </w:pPr>
            <w:r>
              <w:rPr>
                <w:rFonts w:eastAsia="Times New Roman"/>
                <w:b/>
                <w:sz w:val="20"/>
              </w:rPr>
              <w:t>3</w:t>
            </w:r>
          </w:p>
        </w:tc>
        <w:tc>
          <w:tcPr>
            <w:tcW w:w="4901" w:type="dxa"/>
            <w:tcMar>
              <w:top w:w="80" w:type="dxa"/>
              <w:left w:w="100" w:type="dxa"/>
              <w:bottom w:w="80" w:type="dxa"/>
              <w:right w:w="100" w:type="dxa"/>
            </w:tcMar>
            <w:vAlign w:val="center"/>
          </w:tcPr>
          <w:p w14:paraId="41A48C77" w14:textId="77777777" w:rsidR="008C0C9D" w:rsidRDefault="00000000">
            <w:r>
              <w:rPr>
                <w:rFonts w:eastAsia="Times New Roman"/>
                <w:sz w:val="20"/>
              </w:rPr>
              <w:t>Deep EDA, interaction, chốt 5-7 insight, dashboard v0.</w:t>
            </w:r>
          </w:p>
        </w:tc>
      </w:tr>
      <w:tr w:rsidR="008C0C9D" w14:paraId="19EC80A7" w14:textId="77777777">
        <w:trPr>
          <w:jc w:val="center"/>
        </w:trPr>
        <w:tc>
          <w:tcPr>
            <w:tcW w:w="4901" w:type="dxa"/>
            <w:tcMar>
              <w:top w:w="80" w:type="dxa"/>
              <w:left w:w="100" w:type="dxa"/>
              <w:bottom w:w="80" w:type="dxa"/>
              <w:right w:w="100" w:type="dxa"/>
            </w:tcMar>
            <w:vAlign w:val="center"/>
          </w:tcPr>
          <w:p w14:paraId="7BB76EFA" w14:textId="77777777" w:rsidR="008C0C9D" w:rsidRDefault="00000000">
            <w:pPr>
              <w:jc w:val="center"/>
            </w:pPr>
            <w:r>
              <w:rPr>
                <w:rFonts w:eastAsia="Times New Roman"/>
                <w:b/>
                <w:sz w:val="20"/>
              </w:rPr>
              <w:t>4</w:t>
            </w:r>
          </w:p>
        </w:tc>
        <w:tc>
          <w:tcPr>
            <w:tcW w:w="4901" w:type="dxa"/>
            <w:tcMar>
              <w:top w:w="80" w:type="dxa"/>
              <w:left w:w="100" w:type="dxa"/>
              <w:bottom w:w="80" w:type="dxa"/>
              <w:right w:w="100" w:type="dxa"/>
            </w:tcMar>
            <w:vAlign w:val="center"/>
          </w:tcPr>
          <w:p w14:paraId="472963F5" w14:textId="77777777" w:rsidR="008C0C9D" w:rsidRDefault="00000000">
            <w:r>
              <w:rPr>
                <w:rFonts w:eastAsia="Times New Roman"/>
                <w:sz w:val="20"/>
              </w:rPr>
              <w:t>Logistic Regression, prediction, dashboard hoàn chỉnh.</w:t>
            </w:r>
          </w:p>
        </w:tc>
      </w:tr>
      <w:tr w:rsidR="008C0C9D" w14:paraId="7C568F5A" w14:textId="77777777">
        <w:trPr>
          <w:jc w:val="center"/>
        </w:trPr>
        <w:tc>
          <w:tcPr>
            <w:tcW w:w="4901" w:type="dxa"/>
            <w:tcMar>
              <w:top w:w="80" w:type="dxa"/>
              <w:left w:w="100" w:type="dxa"/>
              <w:bottom w:w="80" w:type="dxa"/>
              <w:right w:w="100" w:type="dxa"/>
            </w:tcMar>
            <w:vAlign w:val="center"/>
          </w:tcPr>
          <w:p w14:paraId="2110478F" w14:textId="77777777" w:rsidR="008C0C9D" w:rsidRDefault="00000000">
            <w:pPr>
              <w:jc w:val="center"/>
            </w:pPr>
            <w:r>
              <w:rPr>
                <w:rFonts w:eastAsia="Times New Roman"/>
                <w:b/>
                <w:sz w:val="20"/>
              </w:rPr>
              <w:t>5</w:t>
            </w:r>
          </w:p>
        </w:tc>
        <w:tc>
          <w:tcPr>
            <w:tcW w:w="4901" w:type="dxa"/>
            <w:tcMar>
              <w:top w:w="80" w:type="dxa"/>
              <w:left w:w="100" w:type="dxa"/>
              <w:bottom w:w="80" w:type="dxa"/>
              <w:right w:w="100" w:type="dxa"/>
            </w:tcMar>
            <w:vAlign w:val="center"/>
          </w:tcPr>
          <w:p w14:paraId="0895F7F8" w14:textId="77777777" w:rsidR="008C0C9D" w:rsidRDefault="00000000">
            <w:r>
              <w:rPr>
                <w:rFonts w:eastAsia="Times New Roman"/>
                <w:sz w:val="20"/>
              </w:rPr>
              <w:t>QA, báo cáo, slide, video, luyện vấn đáp.</w:t>
            </w:r>
          </w:p>
        </w:tc>
      </w:tr>
    </w:tbl>
    <w:p w14:paraId="1FC65A9F" w14:textId="77777777" w:rsidR="008C0C9D" w:rsidRDefault="00000000">
      <w:pPr>
        <w:spacing w:after="80"/>
      </w:pPr>
      <w:r>
        <w:rPr>
          <w:rFonts w:eastAsia="Times New Roman"/>
          <w:b/>
        </w:rPr>
        <w:t>Mốc freeze: Cuối tuần 2 - Data Freeze; Cuối tuần 3 - Insight Freeze; Giữa tuần 5 - Dashboard Freeze.</w:t>
      </w:r>
    </w:p>
    <w:p w14:paraId="178F4108" w14:textId="77777777" w:rsidR="008C0C9D" w:rsidRDefault="00000000">
      <w:pPr>
        <w:pStyle w:val="Heading2"/>
        <w:spacing w:before="100" w:after="80"/>
      </w:pPr>
      <w:r>
        <w:rPr>
          <w:rFonts w:ascii="Times New Roman" w:eastAsia="Times New Roman" w:hAnsi="Times New Roman"/>
          <w:sz w:val="25"/>
        </w:rPr>
        <w:lastRenderedPageBreak/>
        <w:t>16. Pipeline cuối cùng</w:t>
      </w:r>
    </w:p>
    <w:p w14:paraId="6DBE9D61" w14:textId="77777777" w:rsidR="008C0C9D" w:rsidRDefault="00000000">
      <w:pPr>
        <w:spacing w:after="80"/>
      </w:pPr>
      <w:r>
        <w:rPr>
          <w:rFonts w:eastAsia="Times New Roman"/>
          <w:b/>
        </w:rPr>
        <w:t>Bài toán -&gt; Dataset &gt;= 5.000 + &gt;= 3 bảng -&gt; Data Dictionary -&gt; Audit -&gt; Cleaning -&gt; Join/Merge -&gt; Feature Engineering -&gt; EDA -&gt; Interaction Analysis -&gt; 5-7 Main Insights -&gt; Risk Profile -&gt; Logistic Regression -&gt; Prediction -&gt; Power BI Dashboard -&gt; Storytelling -&gt; Report + Demo + Defense.</w:t>
      </w:r>
    </w:p>
    <w:p w14:paraId="44A88B66" w14:textId="77777777" w:rsidR="008C0C9D" w:rsidRDefault="00000000">
      <w:pPr>
        <w:pStyle w:val="Heading2"/>
        <w:spacing w:before="100" w:after="80"/>
      </w:pPr>
      <w:r>
        <w:rPr>
          <w:rFonts w:ascii="Times New Roman" w:eastAsia="Times New Roman" w:hAnsi="Times New Roman"/>
          <w:sz w:val="25"/>
        </w:rPr>
        <w:t>17. Phương án chốt</w:t>
      </w:r>
    </w:p>
    <w:p w14:paraId="10F896F5" w14:textId="77777777" w:rsidR="008C0C9D" w:rsidRDefault="00000000">
      <w:pPr>
        <w:spacing w:after="80"/>
        <w:rPr>
          <w:rFonts w:eastAsia="Times New Roman"/>
          <w:b/>
          <w:lang w:val="vi-VN"/>
        </w:rPr>
      </w:pPr>
      <w:r>
        <w:rPr>
          <w:rFonts w:eastAsia="Times New Roman"/>
          <w:b/>
        </w:rPr>
        <w:t>TV1 Data - TV2 Analysis - TV3 BI/Model; sử dụng Python + Power BI; Logistic Regression với target At_Risk; Dashboard 4 trang; trọng tâm phân tích là interaction + risk profile thay vì chỉ phân tích từng yếu tố riêng lẻ.</w:t>
      </w:r>
    </w:p>
    <w:p w14:paraId="2E2CB413" w14:textId="77777777" w:rsidR="0075702C" w:rsidRDefault="0075702C">
      <w:pPr>
        <w:spacing w:after="80"/>
        <w:rPr>
          <w:rFonts w:eastAsia="Times New Roman"/>
          <w:b/>
          <w:lang w:val="vi-VN"/>
        </w:rPr>
      </w:pPr>
    </w:p>
    <w:p w14:paraId="278ECBC2" w14:textId="77777777" w:rsidR="0075702C" w:rsidRPr="0075702C" w:rsidRDefault="0075702C" w:rsidP="0075702C">
      <w:pPr>
        <w:pStyle w:val="Heading1"/>
        <w:rPr>
          <w:lang w:val="vi-VN"/>
        </w:rPr>
      </w:pPr>
      <w:r w:rsidRPr="0075702C">
        <w:rPr>
          <w:lang w:val="vi-VN"/>
        </w:rPr>
        <w:t>Phần IV. Chọn data và lý do:</w:t>
      </w:r>
    </w:p>
    <w:p w14:paraId="2C2B8F5E" w14:textId="77777777" w:rsidR="0075702C" w:rsidRPr="0075702C" w:rsidRDefault="0075702C" w:rsidP="0075702C">
      <w:pPr>
        <w:spacing w:after="80"/>
      </w:pPr>
      <w:r w:rsidRPr="0075702C">
        <w:t xml:space="preserve">chọn </w:t>
      </w:r>
      <w:r w:rsidRPr="0075702C">
        <w:rPr>
          <w:b/>
          <w:bCs/>
        </w:rPr>
        <w:t>OULAD</w:t>
      </w:r>
      <w:r w:rsidRPr="0075702C">
        <w:t xml:space="preserve"> không phải vì nó “nổi tiếng”, mà vì nó </w:t>
      </w:r>
      <w:r w:rsidRPr="0075702C">
        <w:rPr>
          <w:b/>
          <w:bCs/>
        </w:rPr>
        <w:t>khớp nhất với cả đề tài lẫn rubric</w:t>
      </w:r>
      <w:r w:rsidRPr="0075702C">
        <w:t xml:space="preserve"> và giảm rất nhiều rủi ro khi làm đồ án.</w:t>
      </w:r>
    </w:p>
    <w:p w14:paraId="1E27E457" w14:textId="77777777" w:rsidR="0075702C" w:rsidRPr="0075702C" w:rsidRDefault="0075702C" w:rsidP="0075702C">
      <w:pPr>
        <w:spacing w:after="80"/>
      </w:pPr>
      <w:r w:rsidRPr="0075702C">
        <w:t xml:space="preserve">Thứ nhất, </w:t>
      </w:r>
      <w:r w:rsidRPr="0075702C">
        <w:rPr>
          <w:b/>
          <w:bCs/>
        </w:rPr>
        <w:t>nó đạt đúng yêu cầu kỹ thuật của rubric ngay từ đầu</w:t>
      </w:r>
      <w:r w:rsidRPr="0075702C">
        <w:t xml:space="preserve">: dữ liệu phải từ nguồn rõ ràng, ít nhất 5.000 dòng, nhiều bảng để Join/Merge. OULAD có hơn 30.000 lượt học viên, nhiều bảng CSV liên kết bằng khóa định danh, nên nhóm không phải “chế” dữ liệu thành nhiều bảng cho đủ yêu cầu. </w:t>
      </w:r>
      <w:hyperlink r:id="rId8" w:history="1">
        <w:r w:rsidRPr="0075702C">
          <w:rPr>
            <w:rStyle w:val="Hyperlink"/>
          </w:rPr>
          <w:t>Open University STEM Research</w:t>
        </w:r>
      </w:hyperlink>
      <w:r w:rsidRPr="0075702C">
        <w:t xml:space="preserve"> Rubric của bạn cũng yêu cầu ít nhất 5.000 dòng và từ 3 bảng trở lên. RUBRIC IDV CUỐI KỲ</w:t>
      </w:r>
    </w:p>
    <w:p w14:paraId="7B6F9340" w14:textId="77777777" w:rsidR="0075702C" w:rsidRPr="0075702C" w:rsidRDefault="0075702C" w:rsidP="0075702C">
      <w:pPr>
        <w:spacing w:after="80"/>
      </w:pPr>
      <w:r w:rsidRPr="0075702C">
        <w:t xml:space="preserve">Thứ hai, </w:t>
      </w:r>
      <w:r w:rsidRPr="0075702C">
        <w:rPr>
          <w:b/>
          <w:bCs/>
        </w:rPr>
        <w:t>nó đúng bản chất đề tài “các yếu tố liên quan đến kết quả học tập”</w:t>
      </w:r>
      <w:r w:rsidRPr="0075702C">
        <w:t xml:space="preserve">. OULAD không chỉ có điểm cuối mà còn có nhiều nhóm biến khác nhau: thông tin sinh viên, trình độ học vấn trước đó, vùng cư trú, tình trạng kinh tế khu vực, số tín chỉ, số lần học lại, kết quả bài đánh giá, thời điểm nộp bài và hành vi tương tác trên hệ thống học trực tuyến. studentInfo có 32.593 bản ghi với các biến như region, highest_education, imd_band, age_band, num_of_prev_attempts, studied_credits, final_result. </w:t>
      </w:r>
      <w:hyperlink r:id="rId9" w:history="1">
        <w:r w:rsidRPr="0075702C">
          <w:rPr>
            <w:rStyle w:val="Hyperlink"/>
          </w:rPr>
          <w:t>GitHub</w:t>
        </w:r>
      </w:hyperlink>
    </w:p>
    <w:p w14:paraId="0271008E" w14:textId="77777777" w:rsidR="0075702C" w:rsidRPr="0075702C" w:rsidRDefault="0075702C" w:rsidP="0075702C">
      <w:pPr>
        <w:spacing w:after="80"/>
      </w:pPr>
      <w:r w:rsidRPr="0075702C">
        <w:t xml:space="preserve">Thứ ba, </w:t>
      </w:r>
      <w:r w:rsidRPr="0075702C">
        <w:rPr>
          <w:b/>
          <w:bCs/>
        </w:rPr>
        <w:t>OULAD giúp bài có insight sâu hơn các dataset sinh viên thông thường</w:t>
      </w:r>
      <w:r w:rsidRPr="0075702C">
        <w:t>. Nhiều dataset chỉ có dạng:</w:t>
      </w:r>
    </w:p>
    <w:p w14:paraId="442EF644" w14:textId="77777777" w:rsidR="0075702C" w:rsidRPr="0075702C" w:rsidRDefault="0075702C" w:rsidP="0075702C">
      <w:pPr>
        <w:spacing w:after="80"/>
      </w:pPr>
      <w:r w:rsidRPr="0075702C">
        <w:t>study_hours</w:t>
      </w:r>
    </w:p>
    <w:p w14:paraId="58AA6EC3" w14:textId="77777777" w:rsidR="0075702C" w:rsidRPr="0075702C" w:rsidRDefault="0075702C" w:rsidP="0075702C">
      <w:pPr>
        <w:spacing w:after="80"/>
      </w:pPr>
      <w:r w:rsidRPr="0075702C">
        <w:t>sleep_hours</w:t>
      </w:r>
    </w:p>
    <w:p w14:paraId="1D681A70" w14:textId="77777777" w:rsidR="0075702C" w:rsidRPr="0075702C" w:rsidRDefault="0075702C" w:rsidP="0075702C">
      <w:pPr>
        <w:spacing w:after="80"/>
      </w:pPr>
      <w:r w:rsidRPr="0075702C">
        <w:t>attendance</w:t>
      </w:r>
    </w:p>
    <w:p w14:paraId="3DCB0E3C" w14:textId="77777777" w:rsidR="0075702C" w:rsidRPr="0075702C" w:rsidRDefault="0075702C" w:rsidP="0075702C">
      <w:pPr>
        <w:spacing w:after="80"/>
      </w:pPr>
      <w:r w:rsidRPr="0075702C">
        <w:t>score</w:t>
      </w:r>
    </w:p>
    <w:p w14:paraId="31EDDB94" w14:textId="77777777" w:rsidR="0075702C" w:rsidRPr="0075702C" w:rsidRDefault="0075702C" w:rsidP="0075702C">
      <w:pPr>
        <w:spacing w:after="80"/>
      </w:pPr>
      <w:r w:rsidRPr="0075702C">
        <w:t>rồi kết quả thường rất dễ đoán: học nhiều hơn → điểm cao hơn.</w:t>
      </w:r>
    </w:p>
    <w:p w14:paraId="0D0D970F" w14:textId="77777777" w:rsidR="0075702C" w:rsidRPr="0075702C" w:rsidRDefault="0075702C" w:rsidP="0075702C">
      <w:pPr>
        <w:spacing w:after="80"/>
      </w:pPr>
      <w:r w:rsidRPr="0075702C">
        <w:t xml:space="preserve">OULAD có thêm </w:t>
      </w:r>
      <w:r w:rsidRPr="0075702C">
        <w:rPr>
          <w:b/>
          <w:bCs/>
        </w:rPr>
        <w:t>hành vi theo thời gian</w:t>
      </w:r>
      <w:r w:rsidRPr="0075702C">
        <w:t xml:space="preserve">. Riêng studentVle có hơn 10,6 triệu bản ghi tương tác giữa sinh viên và hệ thống học tập. </w:t>
      </w:r>
      <w:hyperlink r:id="rId10" w:history="1">
        <w:r w:rsidRPr="0075702C">
          <w:rPr>
            <w:rStyle w:val="Hyperlink"/>
          </w:rPr>
          <w:t>DOI</w:t>
        </w:r>
      </w:hyperlink>
      <w:r w:rsidRPr="0075702C">
        <w:t xml:space="preserve"> Vì vậy nhóm có thể phân tích những câu hỏi mạnh hơn như:</w:t>
      </w:r>
    </w:p>
    <w:p w14:paraId="5D68C934" w14:textId="77777777" w:rsidR="0075702C" w:rsidRPr="0075702C" w:rsidRDefault="0075702C" w:rsidP="0075702C">
      <w:pPr>
        <w:spacing w:after="80"/>
      </w:pPr>
      <w:r w:rsidRPr="0075702C">
        <w:t>Sinh viên tương tác nhiều hay ít?</w:t>
      </w:r>
    </w:p>
    <w:p w14:paraId="17FBB6EB" w14:textId="77777777" w:rsidR="0075702C" w:rsidRPr="0075702C" w:rsidRDefault="0075702C" w:rsidP="0075702C">
      <w:pPr>
        <w:spacing w:after="80"/>
      </w:pPr>
      <w:r w:rsidRPr="0075702C">
        <w:t xml:space="preserve">        ↓</w:t>
      </w:r>
    </w:p>
    <w:p w14:paraId="2EA525D8" w14:textId="77777777" w:rsidR="0075702C" w:rsidRPr="0075702C" w:rsidRDefault="0075702C" w:rsidP="0075702C">
      <w:pPr>
        <w:spacing w:after="80"/>
      </w:pPr>
      <w:r w:rsidRPr="0075702C">
        <w:t>Tương tác vào tài nguyên nào?</w:t>
      </w:r>
    </w:p>
    <w:p w14:paraId="10A9AC75" w14:textId="77777777" w:rsidR="0075702C" w:rsidRPr="0075702C" w:rsidRDefault="0075702C" w:rsidP="0075702C">
      <w:pPr>
        <w:spacing w:after="80"/>
      </w:pPr>
      <w:r w:rsidRPr="0075702C">
        <w:lastRenderedPageBreak/>
        <w:t xml:space="preserve">        ↓</w:t>
      </w:r>
    </w:p>
    <w:p w14:paraId="5849C7F0" w14:textId="77777777" w:rsidR="0075702C" w:rsidRPr="0075702C" w:rsidRDefault="0075702C" w:rsidP="0075702C">
      <w:pPr>
        <w:spacing w:after="80"/>
      </w:pPr>
      <w:r w:rsidRPr="0075702C">
        <w:t>Engagement thay đổi thế nào theo thời gian?</w:t>
      </w:r>
    </w:p>
    <w:p w14:paraId="21882E50" w14:textId="77777777" w:rsidR="0075702C" w:rsidRPr="0075702C" w:rsidRDefault="0075702C" w:rsidP="0075702C">
      <w:pPr>
        <w:spacing w:after="80"/>
      </w:pPr>
      <w:r w:rsidRPr="0075702C">
        <w:t xml:space="preserve">        ↓</w:t>
      </w:r>
    </w:p>
    <w:p w14:paraId="00656AAA" w14:textId="77777777" w:rsidR="0075702C" w:rsidRPr="0075702C" w:rsidRDefault="0075702C" w:rsidP="0075702C">
      <w:pPr>
        <w:spacing w:after="80"/>
      </w:pPr>
      <w:r w:rsidRPr="0075702C">
        <w:t>Sinh viên có giảm engagement trước khi Fail/Withdraw không?</w:t>
      </w:r>
    </w:p>
    <w:p w14:paraId="4DB9A6B1" w14:textId="77777777" w:rsidR="0075702C" w:rsidRPr="0075702C" w:rsidRDefault="0075702C" w:rsidP="0075702C">
      <w:pPr>
        <w:spacing w:after="80"/>
      </w:pPr>
      <w:r w:rsidRPr="0075702C">
        <w:t>Đây là hướng storytelling tốt hơn nhiều so với chỉ correlation đơn giản.</w:t>
      </w:r>
    </w:p>
    <w:p w14:paraId="663CB136" w14:textId="77777777" w:rsidR="0075702C" w:rsidRPr="0075702C" w:rsidRDefault="0075702C" w:rsidP="0075702C">
      <w:pPr>
        <w:spacing w:after="80"/>
      </w:pPr>
      <w:r w:rsidRPr="0075702C">
        <w:t xml:space="preserve">Thứ tư, </w:t>
      </w:r>
      <w:r w:rsidRPr="0075702C">
        <w:rPr>
          <w:b/>
          <w:bCs/>
        </w:rPr>
        <w:t>nó hỗ trợ trực tiếp phần dự báo mà rubric yêu cầu</w:t>
      </w:r>
      <w:r w:rsidRPr="0075702C">
        <w:t>. final_result đã có các lớp như:</w:t>
      </w:r>
    </w:p>
    <w:p w14:paraId="416755D6" w14:textId="77777777" w:rsidR="0075702C" w:rsidRPr="0075702C" w:rsidRDefault="0075702C" w:rsidP="0075702C">
      <w:pPr>
        <w:spacing w:after="80"/>
      </w:pPr>
      <w:r w:rsidRPr="0075702C">
        <w:t>Pass</w:t>
      </w:r>
    </w:p>
    <w:p w14:paraId="3454B7D4" w14:textId="77777777" w:rsidR="0075702C" w:rsidRPr="0075702C" w:rsidRDefault="0075702C" w:rsidP="0075702C">
      <w:pPr>
        <w:spacing w:after="80"/>
      </w:pPr>
      <w:r w:rsidRPr="0075702C">
        <w:t>Distinction</w:t>
      </w:r>
    </w:p>
    <w:p w14:paraId="311D05A0" w14:textId="77777777" w:rsidR="0075702C" w:rsidRPr="0075702C" w:rsidRDefault="0075702C" w:rsidP="0075702C">
      <w:pPr>
        <w:spacing w:after="80"/>
      </w:pPr>
      <w:r w:rsidRPr="0075702C">
        <w:t>Fail</w:t>
      </w:r>
    </w:p>
    <w:p w14:paraId="416D9B26" w14:textId="77777777" w:rsidR="0075702C" w:rsidRPr="0075702C" w:rsidRDefault="0075702C" w:rsidP="0075702C">
      <w:pPr>
        <w:spacing w:after="80"/>
      </w:pPr>
      <w:r w:rsidRPr="0075702C">
        <w:t>Withdrawn</w:t>
      </w:r>
    </w:p>
    <w:p w14:paraId="24E5DA59" w14:textId="77777777" w:rsidR="0075702C" w:rsidRPr="0075702C" w:rsidRDefault="0075702C" w:rsidP="0075702C">
      <w:pPr>
        <w:spacing w:after="80"/>
      </w:pPr>
      <w:r w:rsidRPr="0075702C">
        <w:t>nên nhóm có thể xây target:</w:t>
      </w:r>
    </w:p>
    <w:p w14:paraId="20F63E22" w14:textId="77777777" w:rsidR="0075702C" w:rsidRPr="0075702C" w:rsidRDefault="0075702C" w:rsidP="0075702C">
      <w:pPr>
        <w:spacing w:after="80"/>
      </w:pPr>
      <w:r w:rsidRPr="0075702C">
        <w:t>At_Risk = 1</w:t>
      </w:r>
    </w:p>
    <w:p w14:paraId="21BA61DD" w14:textId="77777777" w:rsidR="0075702C" w:rsidRPr="0075702C" w:rsidRDefault="0075702C" w:rsidP="0075702C">
      <w:pPr>
        <w:spacing w:after="80"/>
      </w:pPr>
      <w:r w:rsidRPr="0075702C">
        <w:t>→ Fail / Withdrawn</w:t>
      </w:r>
    </w:p>
    <w:p w14:paraId="06492804" w14:textId="77777777" w:rsidR="0075702C" w:rsidRPr="0075702C" w:rsidRDefault="0075702C" w:rsidP="0075702C">
      <w:pPr>
        <w:spacing w:after="80"/>
      </w:pPr>
    </w:p>
    <w:p w14:paraId="3F90D4EE" w14:textId="77777777" w:rsidR="0075702C" w:rsidRPr="0075702C" w:rsidRDefault="0075702C" w:rsidP="0075702C">
      <w:pPr>
        <w:spacing w:after="80"/>
      </w:pPr>
      <w:r w:rsidRPr="0075702C">
        <w:t>At_Risk = 0</w:t>
      </w:r>
    </w:p>
    <w:p w14:paraId="32458022" w14:textId="77777777" w:rsidR="0075702C" w:rsidRPr="0075702C" w:rsidRDefault="0075702C" w:rsidP="0075702C">
      <w:pPr>
        <w:spacing w:after="80"/>
      </w:pPr>
      <w:r w:rsidRPr="0075702C">
        <w:t>→ Pass / Distinction</w:t>
      </w:r>
    </w:p>
    <w:p w14:paraId="2F5171BE" w14:textId="77777777" w:rsidR="0075702C" w:rsidRPr="0075702C" w:rsidRDefault="0075702C" w:rsidP="0075702C">
      <w:pPr>
        <w:spacing w:after="80"/>
      </w:pPr>
      <w:r w:rsidRPr="0075702C">
        <w:t xml:space="preserve">và dùng </w:t>
      </w:r>
      <w:r w:rsidRPr="0075702C">
        <w:rPr>
          <w:b/>
          <w:bCs/>
        </w:rPr>
        <w:t>Logistic Regression</w:t>
      </w:r>
      <w:r w:rsidRPr="0075702C">
        <w:t xml:space="preserve"> đúng rubric. OULAD cũng được UCI ghi nhận là phù hợp cho classification và regression. </w:t>
      </w:r>
      <w:hyperlink r:id="rId11" w:history="1">
        <w:r w:rsidRPr="0075702C">
          <w:rPr>
            <w:rStyle w:val="Hyperlink"/>
          </w:rPr>
          <w:t>UCI Archive</w:t>
        </w:r>
      </w:hyperlink>
    </w:p>
    <w:p w14:paraId="6285543F" w14:textId="77777777" w:rsidR="0075702C" w:rsidRPr="0075702C" w:rsidRDefault="0075702C" w:rsidP="0075702C">
      <w:pPr>
        <w:spacing w:after="80"/>
      </w:pPr>
      <w:r w:rsidRPr="0075702C">
        <w:t xml:space="preserve">Thứ năm, </w:t>
      </w:r>
      <w:r w:rsidRPr="0075702C">
        <w:rPr>
          <w:b/>
          <w:bCs/>
        </w:rPr>
        <w:t>Map cũng có đất để làm</w:t>
      </w:r>
      <w:r w:rsidRPr="0075702C">
        <w:t>. Dataset có trường region, nên có thể xây:</w:t>
      </w:r>
    </w:p>
    <w:p w14:paraId="2FFDE701" w14:textId="77777777" w:rsidR="0075702C" w:rsidRPr="0075702C" w:rsidRDefault="0075702C" w:rsidP="0075702C">
      <w:pPr>
        <w:spacing w:after="80"/>
      </w:pPr>
      <w:r w:rsidRPr="0075702C">
        <w:t>At-Risk Rate by Region</w:t>
      </w:r>
    </w:p>
    <w:p w14:paraId="3A93DD57" w14:textId="77777777" w:rsidR="0075702C" w:rsidRPr="0075702C" w:rsidRDefault="0075702C" w:rsidP="0075702C">
      <w:pPr>
        <w:spacing w:after="80"/>
      </w:pPr>
      <w:r w:rsidRPr="0075702C">
        <w:t>hoặc:</w:t>
      </w:r>
    </w:p>
    <w:p w14:paraId="559F337D" w14:textId="77777777" w:rsidR="0075702C" w:rsidRPr="0075702C" w:rsidRDefault="0075702C" w:rsidP="0075702C">
      <w:pPr>
        <w:spacing w:after="80"/>
      </w:pPr>
      <w:r w:rsidRPr="0075702C">
        <w:t>Final Result Distribution by Region</w:t>
      </w:r>
    </w:p>
    <w:p w14:paraId="578716EE" w14:textId="77777777" w:rsidR="0075702C" w:rsidRPr="0075702C" w:rsidRDefault="0075702C" w:rsidP="0075702C">
      <w:pPr>
        <w:spacing w:after="80"/>
      </w:pPr>
      <w:r w:rsidRPr="0075702C">
        <w:t>Tức là Map không bị nhét vào chỉ để “đủ 8 biểu đồ”.</w:t>
      </w:r>
    </w:p>
    <w:p w14:paraId="74877E1A" w14:textId="77777777" w:rsidR="0075702C" w:rsidRPr="0075702C" w:rsidRDefault="0075702C" w:rsidP="0075702C">
      <w:pPr>
        <w:spacing w:after="80"/>
      </w:pPr>
      <w:r w:rsidRPr="0075702C">
        <w:t xml:space="preserve">Thứ sáu, </w:t>
      </w:r>
      <w:r w:rsidRPr="0075702C">
        <w:rPr>
          <w:b/>
          <w:bCs/>
        </w:rPr>
        <w:t>nó rất phù hợp để chia việc cho nhóm 3 người</w:t>
      </w:r>
      <w:r w:rsidRPr="0075702C">
        <w:t>:</w:t>
      </w:r>
    </w:p>
    <w:p w14:paraId="0CFD9CE4" w14:textId="77777777" w:rsidR="0075702C" w:rsidRPr="0075702C" w:rsidRDefault="0075702C" w:rsidP="0075702C">
      <w:pPr>
        <w:spacing w:after="80"/>
      </w:pPr>
      <w:r w:rsidRPr="0075702C">
        <w:t>TV1</w:t>
      </w:r>
    </w:p>
    <w:p w14:paraId="78788A9A" w14:textId="77777777" w:rsidR="0075702C" w:rsidRPr="0075702C" w:rsidRDefault="0075702C" w:rsidP="0075702C">
      <w:pPr>
        <w:spacing w:after="80"/>
      </w:pPr>
      <w:r w:rsidRPr="0075702C">
        <w:t>Data + Merge + Feature Engineering</w:t>
      </w:r>
    </w:p>
    <w:p w14:paraId="436A237E" w14:textId="77777777" w:rsidR="0075702C" w:rsidRPr="0075702C" w:rsidRDefault="0075702C" w:rsidP="0075702C">
      <w:pPr>
        <w:spacing w:after="80"/>
      </w:pPr>
    </w:p>
    <w:p w14:paraId="59E061D4" w14:textId="77777777" w:rsidR="0075702C" w:rsidRPr="0075702C" w:rsidRDefault="0075702C" w:rsidP="0075702C">
      <w:pPr>
        <w:spacing w:after="80"/>
      </w:pPr>
      <w:r w:rsidRPr="0075702C">
        <w:t>TV2</w:t>
      </w:r>
    </w:p>
    <w:p w14:paraId="1015DFAE" w14:textId="77777777" w:rsidR="0075702C" w:rsidRPr="0075702C" w:rsidRDefault="0075702C" w:rsidP="0075702C">
      <w:pPr>
        <w:spacing w:after="80"/>
      </w:pPr>
      <w:r w:rsidRPr="0075702C">
        <w:t>EDA + Insight + Interaction</w:t>
      </w:r>
    </w:p>
    <w:p w14:paraId="3232CBA3" w14:textId="77777777" w:rsidR="0075702C" w:rsidRPr="0075702C" w:rsidRDefault="0075702C" w:rsidP="0075702C">
      <w:pPr>
        <w:spacing w:after="80"/>
      </w:pPr>
    </w:p>
    <w:p w14:paraId="61BAF33F" w14:textId="77777777" w:rsidR="0075702C" w:rsidRPr="0075702C" w:rsidRDefault="0075702C" w:rsidP="0075702C">
      <w:pPr>
        <w:spacing w:after="80"/>
      </w:pPr>
      <w:r w:rsidRPr="0075702C">
        <w:t>TV3</w:t>
      </w:r>
    </w:p>
    <w:p w14:paraId="5C129938" w14:textId="77777777" w:rsidR="0075702C" w:rsidRPr="0075702C" w:rsidRDefault="0075702C" w:rsidP="0075702C">
      <w:pPr>
        <w:spacing w:after="80"/>
      </w:pPr>
      <w:r w:rsidRPr="0075702C">
        <w:t>Logistic Regression + Power BI</w:t>
      </w:r>
    </w:p>
    <w:p w14:paraId="508CD14F" w14:textId="77777777" w:rsidR="0075702C" w:rsidRPr="0075702C" w:rsidRDefault="0075702C" w:rsidP="0075702C">
      <w:pPr>
        <w:spacing w:after="80"/>
      </w:pPr>
      <w:r w:rsidRPr="0075702C">
        <w:t>TV1 có đủ việc thật vì 7 bảng và dữ liệu lớn. TV2 có đủ chiều để khai phá insight. TV3 có target rõ ràng để làm model và dashboard.</w:t>
      </w:r>
    </w:p>
    <w:p w14:paraId="4546A6FB" w14:textId="77777777" w:rsidR="0075702C" w:rsidRPr="0075702C" w:rsidRDefault="0075702C" w:rsidP="0075702C">
      <w:pPr>
        <w:spacing w:after="80"/>
      </w:pPr>
      <w:r w:rsidRPr="0075702C">
        <w:lastRenderedPageBreak/>
        <w:t xml:space="preserve">Thứ bảy, </w:t>
      </w:r>
      <w:r w:rsidRPr="0075702C">
        <w:rPr>
          <w:b/>
          <w:bCs/>
        </w:rPr>
        <w:t>nguồn dữ liệu có tính học thuật tốt</w:t>
      </w:r>
      <w:r w:rsidRPr="0075702C">
        <w:t xml:space="preserve">. OULAD là dataset do Open University công bố, có bài Scientific Data đi kèm, có DOI và license CC BY 4.0. </w:t>
      </w:r>
      <w:hyperlink r:id="rId12" w:history="1">
        <w:r w:rsidRPr="0075702C">
          <w:rPr>
            <w:rStyle w:val="Hyperlink"/>
          </w:rPr>
          <w:t>DOI</w:t>
        </w:r>
      </w:hyperlink>
      <w:r w:rsidRPr="0075702C">
        <w:t xml:space="preserve"> Điều này có lợi khi viết phần nguồn dữ liệu và tài liệu tham khảo IEEE.</w:t>
      </w:r>
    </w:p>
    <w:p w14:paraId="4280B882" w14:textId="77777777" w:rsidR="0075702C" w:rsidRPr="0075702C" w:rsidRDefault="0075702C" w:rsidP="0075702C">
      <w:pPr>
        <w:spacing w:after="80"/>
      </w:pPr>
      <w:r w:rsidRPr="0075702C">
        <w:t>Vì vậy, nếu xét theo một ma trận lựa chọn:</w:t>
      </w:r>
    </w:p>
    <w:tbl>
      <w:tblPr>
        <w:tblW w:w="0" w:type="auto"/>
        <w:tblCellSpacing w:w="15" w:type="dxa"/>
        <w:tblLook w:val="04A0" w:firstRow="1" w:lastRow="0" w:firstColumn="1" w:lastColumn="0" w:noHBand="0" w:noVBand="1"/>
      </w:tblPr>
      <w:tblGrid>
        <w:gridCol w:w="2399"/>
        <w:gridCol w:w="1322"/>
      </w:tblGrid>
      <w:tr w:rsidR="0075702C" w:rsidRPr="0075702C" w14:paraId="41C772DB" w14:textId="77777777">
        <w:trPr>
          <w:tblHeader/>
          <w:tblCellSpacing w:w="15" w:type="dxa"/>
        </w:trPr>
        <w:tc>
          <w:tcPr>
            <w:tcW w:w="0" w:type="auto"/>
            <w:tcMar>
              <w:top w:w="15" w:type="dxa"/>
              <w:left w:w="15" w:type="dxa"/>
              <w:bottom w:w="15" w:type="dxa"/>
              <w:right w:w="15" w:type="dxa"/>
            </w:tcMar>
            <w:vAlign w:val="center"/>
            <w:hideMark/>
          </w:tcPr>
          <w:p w14:paraId="5F333E73" w14:textId="77777777" w:rsidR="0075702C" w:rsidRPr="0075702C" w:rsidRDefault="0075702C" w:rsidP="0075702C">
            <w:pPr>
              <w:spacing w:after="80"/>
              <w:rPr>
                <w:b/>
                <w:bCs/>
              </w:rPr>
            </w:pPr>
            <w:r w:rsidRPr="0075702C">
              <w:rPr>
                <w:b/>
                <w:bCs/>
              </w:rPr>
              <w:t>Tiêu chí</w:t>
            </w:r>
          </w:p>
        </w:tc>
        <w:tc>
          <w:tcPr>
            <w:tcW w:w="0" w:type="auto"/>
            <w:tcMar>
              <w:top w:w="15" w:type="dxa"/>
              <w:left w:w="15" w:type="dxa"/>
              <w:bottom w:w="15" w:type="dxa"/>
              <w:right w:w="15" w:type="dxa"/>
            </w:tcMar>
            <w:vAlign w:val="center"/>
            <w:hideMark/>
          </w:tcPr>
          <w:p w14:paraId="4BEF98D8" w14:textId="77777777" w:rsidR="0075702C" w:rsidRPr="0075702C" w:rsidRDefault="0075702C" w:rsidP="0075702C">
            <w:pPr>
              <w:spacing w:after="80"/>
              <w:rPr>
                <w:b/>
                <w:bCs/>
              </w:rPr>
            </w:pPr>
            <w:r w:rsidRPr="0075702C">
              <w:rPr>
                <w:b/>
                <w:bCs/>
              </w:rPr>
              <w:t>OULAD</w:t>
            </w:r>
          </w:p>
        </w:tc>
      </w:tr>
      <w:tr w:rsidR="0075702C" w:rsidRPr="0075702C" w14:paraId="240FCC0A" w14:textId="77777777">
        <w:trPr>
          <w:tblCellSpacing w:w="15" w:type="dxa"/>
        </w:trPr>
        <w:tc>
          <w:tcPr>
            <w:tcW w:w="0" w:type="auto"/>
            <w:tcMar>
              <w:top w:w="15" w:type="dxa"/>
              <w:left w:w="15" w:type="dxa"/>
              <w:bottom w:w="15" w:type="dxa"/>
              <w:right w:w="15" w:type="dxa"/>
            </w:tcMar>
            <w:vAlign w:val="center"/>
            <w:hideMark/>
          </w:tcPr>
          <w:p w14:paraId="1B8E13FA" w14:textId="77777777" w:rsidR="0075702C" w:rsidRPr="0075702C" w:rsidRDefault="0075702C" w:rsidP="0075702C">
            <w:pPr>
              <w:spacing w:after="80"/>
            </w:pPr>
            <w:r w:rsidRPr="0075702C">
              <w:t>Đúng chủ đề</w:t>
            </w:r>
          </w:p>
        </w:tc>
        <w:tc>
          <w:tcPr>
            <w:tcW w:w="0" w:type="auto"/>
            <w:tcMar>
              <w:top w:w="15" w:type="dxa"/>
              <w:left w:w="15" w:type="dxa"/>
              <w:bottom w:w="15" w:type="dxa"/>
              <w:right w:w="15" w:type="dxa"/>
            </w:tcMar>
            <w:vAlign w:val="center"/>
            <w:hideMark/>
          </w:tcPr>
          <w:p w14:paraId="34A11E2F" w14:textId="77777777" w:rsidR="0075702C" w:rsidRPr="0075702C" w:rsidRDefault="0075702C" w:rsidP="0075702C">
            <w:pPr>
              <w:spacing w:after="80"/>
            </w:pPr>
            <w:r w:rsidRPr="0075702C">
              <w:t>Rất phù hợp</w:t>
            </w:r>
          </w:p>
        </w:tc>
      </w:tr>
      <w:tr w:rsidR="0075702C" w:rsidRPr="0075702C" w14:paraId="4959B536" w14:textId="77777777">
        <w:trPr>
          <w:tblCellSpacing w:w="15" w:type="dxa"/>
        </w:trPr>
        <w:tc>
          <w:tcPr>
            <w:tcW w:w="0" w:type="auto"/>
            <w:tcMar>
              <w:top w:w="15" w:type="dxa"/>
              <w:left w:w="15" w:type="dxa"/>
              <w:bottom w:w="15" w:type="dxa"/>
              <w:right w:w="15" w:type="dxa"/>
            </w:tcMar>
            <w:vAlign w:val="center"/>
            <w:hideMark/>
          </w:tcPr>
          <w:p w14:paraId="0D1362BE" w14:textId="77777777" w:rsidR="0075702C" w:rsidRPr="0075702C" w:rsidRDefault="0075702C" w:rsidP="0075702C">
            <w:pPr>
              <w:spacing w:after="80"/>
            </w:pPr>
            <w:r w:rsidRPr="0075702C">
              <w:t>≥5.000 dòng</w:t>
            </w:r>
          </w:p>
        </w:tc>
        <w:tc>
          <w:tcPr>
            <w:tcW w:w="0" w:type="auto"/>
            <w:tcMar>
              <w:top w:w="15" w:type="dxa"/>
              <w:left w:w="15" w:type="dxa"/>
              <w:bottom w:w="15" w:type="dxa"/>
              <w:right w:w="15" w:type="dxa"/>
            </w:tcMar>
            <w:vAlign w:val="center"/>
            <w:hideMark/>
          </w:tcPr>
          <w:p w14:paraId="3BBFD4F6" w14:textId="77777777" w:rsidR="0075702C" w:rsidRPr="0075702C" w:rsidRDefault="0075702C" w:rsidP="0075702C">
            <w:pPr>
              <w:spacing w:after="80"/>
            </w:pPr>
            <w:r w:rsidRPr="0075702C">
              <w:t>Có</w:t>
            </w:r>
          </w:p>
        </w:tc>
      </w:tr>
      <w:tr w:rsidR="0075702C" w:rsidRPr="0075702C" w14:paraId="20053B6B" w14:textId="77777777">
        <w:trPr>
          <w:tblCellSpacing w:w="15" w:type="dxa"/>
        </w:trPr>
        <w:tc>
          <w:tcPr>
            <w:tcW w:w="0" w:type="auto"/>
            <w:tcMar>
              <w:top w:w="15" w:type="dxa"/>
              <w:left w:w="15" w:type="dxa"/>
              <w:bottom w:w="15" w:type="dxa"/>
              <w:right w:w="15" w:type="dxa"/>
            </w:tcMar>
            <w:vAlign w:val="center"/>
            <w:hideMark/>
          </w:tcPr>
          <w:p w14:paraId="1189BC46" w14:textId="77777777" w:rsidR="0075702C" w:rsidRPr="0075702C" w:rsidRDefault="0075702C" w:rsidP="0075702C">
            <w:pPr>
              <w:spacing w:after="80"/>
            </w:pPr>
            <w:r w:rsidRPr="0075702C">
              <w:t>≥3 bảng</w:t>
            </w:r>
          </w:p>
        </w:tc>
        <w:tc>
          <w:tcPr>
            <w:tcW w:w="0" w:type="auto"/>
            <w:tcMar>
              <w:top w:w="15" w:type="dxa"/>
              <w:left w:w="15" w:type="dxa"/>
              <w:bottom w:w="15" w:type="dxa"/>
              <w:right w:w="15" w:type="dxa"/>
            </w:tcMar>
            <w:vAlign w:val="center"/>
            <w:hideMark/>
          </w:tcPr>
          <w:p w14:paraId="6C08933B" w14:textId="77777777" w:rsidR="0075702C" w:rsidRPr="0075702C" w:rsidRDefault="0075702C" w:rsidP="0075702C">
            <w:pPr>
              <w:spacing w:after="80"/>
            </w:pPr>
            <w:r w:rsidRPr="0075702C">
              <w:t>Có, 7 bảng</w:t>
            </w:r>
          </w:p>
        </w:tc>
      </w:tr>
      <w:tr w:rsidR="0075702C" w:rsidRPr="0075702C" w14:paraId="45BE5411" w14:textId="77777777">
        <w:trPr>
          <w:tblCellSpacing w:w="15" w:type="dxa"/>
        </w:trPr>
        <w:tc>
          <w:tcPr>
            <w:tcW w:w="0" w:type="auto"/>
            <w:tcMar>
              <w:top w:w="15" w:type="dxa"/>
              <w:left w:w="15" w:type="dxa"/>
              <w:bottom w:w="15" w:type="dxa"/>
              <w:right w:w="15" w:type="dxa"/>
            </w:tcMar>
            <w:vAlign w:val="center"/>
            <w:hideMark/>
          </w:tcPr>
          <w:p w14:paraId="03C52A74" w14:textId="77777777" w:rsidR="0075702C" w:rsidRPr="0075702C" w:rsidRDefault="0075702C" w:rsidP="0075702C">
            <w:pPr>
              <w:spacing w:after="80"/>
            </w:pPr>
            <w:r w:rsidRPr="0075702C">
              <w:t>Join/Merge tự nhiên</w:t>
            </w:r>
          </w:p>
        </w:tc>
        <w:tc>
          <w:tcPr>
            <w:tcW w:w="0" w:type="auto"/>
            <w:tcMar>
              <w:top w:w="15" w:type="dxa"/>
              <w:left w:w="15" w:type="dxa"/>
              <w:bottom w:w="15" w:type="dxa"/>
              <w:right w:w="15" w:type="dxa"/>
            </w:tcMar>
            <w:vAlign w:val="center"/>
            <w:hideMark/>
          </w:tcPr>
          <w:p w14:paraId="3DFA488E" w14:textId="77777777" w:rsidR="0075702C" w:rsidRPr="0075702C" w:rsidRDefault="0075702C" w:rsidP="0075702C">
            <w:pPr>
              <w:spacing w:after="80"/>
            </w:pPr>
            <w:r w:rsidRPr="0075702C">
              <w:t>Có</w:t>
            </w:r>
          </w:p>
        </w:tc>
      </w:tr>
      <w:tr w:rsidR="0075702C" w:rsidRPr="0075702C" w14:paraId="516D4F85" w14:textId="77777777">
        <w:trPr>
          <w:tblCellSpacing w:w="15" w:type="dxa"/>
        </w:trPr>
        <w:tc>
          <w:tcPr>
            <w:tcW w:w="0" w:type="auto"/>
            <w:tcMar>
              <w:top w:w="15" w:type="dxa"/>
              <w:left w:w="15" w:type="dxa"/>
              <w:bottom w:w="15" w:type="dxa"/>
              <w:right w:w="15" w:type="dxa"/>
            </w:tcMar>
            <w:vAlign w:val="center"/>
            <w:hideMark/>
          </w:tcPr>
          <w:p w14:paraId="31ABD9E8" w14:textId="77777777" w:rsidR="0075702C" w:rsidRPr="0075702C" w:rsidRDefault="0075702C" w:rsidP="0075702C">
            <w:pPr>
              <w:spacing w:after="80"/>
            </w:pPr>
            <w:r w:rsidRPr="0075702C">
              <w:t>Có target học tập</w:t>
            </w:r>
          </w:p>
        </w:tc>
        <w:tc>
          <w:tcPr>
            <w:tcW w:w="0" w:type="auto"/>
            <w:tcMar>
              <w:top w:w="15" w:type="dxa"/>
              <w:left w:w="15" w:type="dxa"/>
              <w:bottom w:w="15" w:type="dxa"/>
              <w:right w:w="15" w:type="dxa"/>
            </w:tcMar>
            <w:vAlign w:val="center"/>
            <w:hideMark/>
          </w:tcPr>
          <w:p w14:paraId="28D368EF" w14:textId="77777777" w:rsidR="0075702C" w:rsidRPr="0075702C" w:rsidRDefault="0075702C" w:rsidP="0075702C">
            <w:pPr>
              <w:spacing w:after="80"/>
            </w:pPr>
            <w:r w:rsidRPr="0075702C">
              <w:t>Có</w:t>
            </w:r>
          </w:p>
        </w:tc>
      </w:tr>
      <w:tr w:rsidR="0075702C" w:rsidRPr="0075702C" w14:paraId="5E3459D2" w14:textId="77777777">
        <w:trPr>
          <w:tblCellSpacing w:w="15" w:type="dxa"/>
        </w:trPr>
        <w:tc>
          <w:tcPr>
            <w:tcW w:w="0" w:type="auto"/>
            <w:tcMar>
              <w:top w:w="15" w:type="dxa"/>
              <w:left w:w="15" w:type="dxa"/>
              <w:bottom w:w="15" w:type="dxa"/>
              <w:right w:w="15" w:type="dxa"/>
            </w:tcMar>
            <w:vAlign w:val="center"/>
            <w:hideMark/>
          </w:tcPr>
          <w:p w14:paraId="69909215" w14:textId="77777777" w:rsidR="0075702C" w:rsidRPr="0075702C" w:rsidRDefault="0075702C" w:rsidP="0075702C">
            <w:pPr>
              <w:spacing w:after="80"/>
            </w:pPr>
            <w:r w:rsidRPr="0075702C">
              <w:t>Có hành vi học tập</w:t>
            </w:r>
          </w:p>
        </w:tc>
        <w:tc>
          <w:tcPr>
            <w:tcW w:w="0" w:type="auto"/>
            <w:tcMar>
              <w:top w:w="15" w:type="dxa"/>
              <w:left w:w="15" w:type="dxa"/>
              <w:bottom w:w="15" w:type="dxa"/>
              <w:right w:w="15" w:type="dxa"/>
            </w:tcMar>
            <w:vAlign w:val="center"/>
            <w:hideMark/>
          </w:tcPr>
          <w:p w14:paraId="6A4117A1" w14:textId="77777777" w:rsidR="0075702C" w:rsidRPr="0075702C" w:rsidRDefault="0075702C" w:rsidP="0075702C">
            <w:pPr>
              <w:spacing w:after="80"/>
            </w:pPr>
            <w:r w:rsidRPr="0075702C">
              <w:t>Rất mạnh</w:t>
            </w:r>
          </w:p>
        </w:tc>
      </w:tr>
      <w:tr w:rsidR="0075702C" w:rsidRPr="0075702C" w14:paraId="19FB5269" w14:textId="77777777">
        <w:trPr>
          <w:tblCellSpacing w:w="15" w:type="dxa"/>
        </w:trPr>
        <w:tc>
          <w:tcPr>
            <w:tcW w:w="0" w:type="auto"/>
            <w:tcMar>
              <w:top w:w="15" w:type="dxa"/>
              <w:left w:w="15" w:type="dxa"/>
              <w:bottom w:w="15" w:type="dxa"/>
              <w:right w:w="15" w:type="dxa"/>
            </w:tcMar>
            <w:vAlign w:val="center"/>
            <w:hideMark/>
          </w:tcPr>
          <w:p w14:paraId="1966C16E" w14:textId="77777777" w:rsidR="0075702C" w:rsidRPr="0075702C" w:rsidRDefault="0075702C" w:rsidP="0075702C">
            <w:pPr>
              <w:spacing w:after="80"/>
            </w:pPr>
            <w:r w:rsidRPr="0075702C">
              <w:t>Có socioeconomic</w:t>
            </w:r>
          </w:p>
        </w:tc>
        <w:tc>
          <w:tcPr>
            <w:tcW w:w="0" w:type="auto"/>
            <w:tcMar>
              <w:top w:w="15" w:type="dxa"/>
              <w:left w:w="15" w:type="dxa"/>
              <w:bottom w:w="15" w:type="dxa"/>
              <w:right w:w="15" w:type="dxa"/>
            </w:tcMar>
            <w:vAlign w:val="center"/>
            <w:hideMark/>
          </w:tcPr>
          <w:p w14:paraId="16176145" w14:textId="77777777" w:rsidR="0075702C" w:rsidRPr="0075702C" w:rsidRDefault="0075702C" w:rsidP="0075702C">
            <w:pPr>
              <w:spacing w:after="80"/>
            </w:pPr>
            <w:r w:rsidRPr="0075702C">
              <w:t>Có</w:t>
            </w:r>
          </w:p>
        </w:tc>
      </w:tr>
      <w:tr w:rsidR="0075702C" w:rsidRPr="0075702C" w14:paraId="01C4A6B8" w14:textId="77777777">
        <w:trPr>
          <w:tblCellSpacing w:w="15" w:type="dxa"/>
        </w:trPr>
        <w:tc>
          <w:tcPr>
            <w:tcW w:w="0" w:type="auto"/>
            <w:tcMar>
              <w:top w:w="15" w:type="dxa"/>
              <w:left w:w="15" w:type="dxa"/>
              <w:bottom w:w="15" w:type="dxa"/>
              <w:right w:w="15" w:type="dxa"/>
            </w:tcMar>
            <w:vAlign w:val="center"/>
            <w:hideMark/>
          </w:tcPr>
          <w:p w14:paraId="59953E6A" w14:textId="77777777" w:rsidR="0075702C" w:rsidRPr="0075702C" w:rsidRDefault="0075702C" w:rsidP="0075702C">
            <w:pPr>
              <w:spacing w:after="80"/>
            </w:pPr>
            <w:r w:rsidRPr="0075702C">
              <w:t>Có geographic</w:t>
            </w:r>
          </w:p>
        </w:tc>
        <w:tc>
          <w:tcPr>
            <w:tcW w:w="0" w:type="auto"/>
            <w:tcMar>
              <w:top w:w="15" w:type="dxa"/>
              <w:left w:w="15" w:type="dxa"/>
              <w:bottom w:w="15" w:type="dxa"/>
              <w:right w:w="15" w:type="dxa"/>
            </w:tcMar>
            <w:vAlign w:val="center"/>
            <w:hideMark/>
          </w:tcPr>
          <w:p w14:paraId="4D885228" w14:textId="77777777" w:rsidR="0075702C" w:rsidRPr="0075702C" w:rsidRDefault="0075702C" w:rsidP="0075702C">
            <w:pPr>
              <w:spacing w:after="80"/>
            </w:pPr>
            <w:r w:rsidRPr="0075702C">
              <w:t>Có</w:t>
            </w:r>
          </w:p>
        </w:tc>
      </w:tr>
      <w:tr w:rsidR="0075702C" w:rsidRPr="0075702C" w14:paraId="0575E239" w14:textId="77777777">
        <w:trPr>
          <w:tblCellSpacing w:w="15" w:type="dxa"/>
        </w:trPr>
        <w:tc>
          <w:tcPr>
            <w:tcW w:w="0" w:type="auto"/>
            <w:tcMar>
              <w:top w:w="15" w:type="dxa"/>
              <w:left w:w="15" w:type="dxa"/>
              <w:bottom w:w="15" w:type="dxa"/>
              <w:right w:w="15" w:type="dxa"/>
            </w:tcMar>
            <w:vAlign w:val="center"/>
            <w:hideMark/>
          </w:tcPr>
          <w:p w14:paraId="703CA0AE" w14:textId="77777777" w:rsidR="0075702C" w:rsidRPr="0075702C" w:rsidRDefault="0075702C" w:rsidP="0075702C">
            <w:pPr>
              <w:spacing w:after="80"/>
            </w:pPr>
            <w:r w:rsidRPr="0075702C">
              <w:t>Làm Map</w:t>
            </w:r>
          </w:p>
        </w:tc>
        <w:tc>
          <w:tcPr>
            <w:tcW w:w="0" w:type="auto"/>
            <w:tcMar>
              <w:top w:w="15" w:type="dxa"/>
              <w:left w:w="15" w:type="dxa"/>
              <w:bottom w:w="15" w:type="dxa"/>
              <w:right w:w="15" w:type="dxa"/>
            </w:tcMar>
            <w:vAlign w:val="center"/>
            <w:hideMark/>
          </w:tcPr>
          <w:p w14:paraId="60ED2A1F" w14:textId="77777777" w:rsidR="0075702C" w:rsidRPr="0075702C" w:rsidRDefault="0075702C" w:rsidP="0075702C">
            <w:pPr>
              <w:spacing w:after="80"/>
            </w:pPr>
            <w:r w:rsidRPr="0075702C">
              <w:t>Có</w:t>
            </w:r>
          </w:p>
        </w:tc>
      </w:tr>
      <w:tr w:rsidR="0075702C" w:rsidRPr="0075702C" w14:paraId="0286CABC" w14:textId="77777777">
        <w:trPr>
          <w:tblCellSpacing w:w="15" w:type="dxa"/>
        </w:trPr>
        <w:tc>
          <w:tcPr>
            <w:tcW w:w="0" w:type="auto"/>
            <w:tcMar>
              <w:top w:w="15" w:type="dxa"/>
              <w:left w:w="15" w:type="dxa"/>
              <w:bottom w:w="15" w:type="dxa"/>
              <w:right w:w="15" w:type="dxa"/>
            </w:tcMar>
            <w:vAlign w:val="center"/>
            <w:hideMark/>
          </w:tcPr>
          <w:p w14:paraId="16745AF5" w14:textId="77777777" w:rsidR="0075702C" w:rsidRPr="0075702C" w:rsidRDefault="0075702C" w:rsidP="0075702C">
            <w:pPr>
              <w:spacing w:after="80"/>
            </w:pPr>
            <w:r w:rsidRPr="0075702C">
              <w:t>Logistic Regression</w:t>
            </w:r>
          </w:p>
        </w:tc>
        <w:tc>
          <w:tcPr>
            <w:tcW w:w="0" w:type="auto"/>
            <w:tcMar>
              <w:top w:w="15" w:type="dxa"/>
              <w:left w:w="15" w:type="dxa"/>
              <w:bottom w:w="15" w:type="dxa"/>
              <w:right w:w="15" w:type="dxa"/>
            </w:tcMar>
            <w:vAlign w:val="center"/>
            <w:hideMark/>
          </w:tcPr>
          <w:p w14:paraId="08D22FF7" w14:textId="77777777" w:rsidR="0075702C" w:rsidRPr="0075702C" w:rsidRDefault="0075702C" w:rsidP="0075702C">
            <w:pPr>
              <w:spacing w:after="80"/>
            </w:pPr>
            <w:r w:rsidRPr="0075702C">
              <w:t>Rất phù hợp</w:t>
            </w:r>
          </w:p>
        </w:tc>
      </w:tr>
      <w:tr w:rsidR="0075702C" w:rsidRPr="0075702C" w14:paraId="6D8DDF0C" w14:textId="77777777">
        <w:trPr>
          <w:tblCellSpacing w:w="15" w:type="dxa"/>
        </w:trPr>
        <w:tc>
          <w:tcPr>
            <w:tcW w:w="0" w:type="auto"/>
            <w:tcMar>
              <w:top w:w="15" w:type="dxa"/>
              <w:left w:w="15" w:type="dxa"/>
              <w:bottom w:w="15" w:type="dxa"/>
              <w:right w:w="15" w:type="dxa"/>
            </w:tcMar>
            <w:vAlign w:val="center"/>
            <w:hideMark/>
          </w:tcPr>
          <w:p w14:paraId="081C4406" w14:textId="77777777" w:rsidR="0075702C" w:rsidRPr="0075702C" w:rsidRDefault="0075702C" w:rsidP="0075702C">
            <w:pPr>
              <w:spacing w:after="80"/>
            </w:pPr>
            <w:r w:rsidRPr="0075702C">
              <w:t>Storytelling</w:t>
            </w:r>
          </w:p>
        </w:tc>
        <w:tc>
          <w:tcPr>
            <w:tcW w:w="0" w:type="auto"/>
            <w:tcMar>
              <w:top w:w="15" w:type="dxa"/>
              <w:left w:w="15" w:type="dxa"/>
              <w:bottom w:w="15" w:type="dxa"/>
              <w:right w:w="15" w:type="dxa"/>
            </w:tcMar>
            <w:vAlign w:val="center"/>
            <w:hideMark/>
          </w:tcPr>
          <w:p w14:paraId="3F6A56B9" w14:textId="77777777" w:rsidR="0075702C" w:rsidRPr="0075702C" w:rsidRDefault="0075702C" w:rsidP="0075702C">
            <w:pPr>
              <w:spacing w:after="80"/>
            </w:pPr>
            <w:r w:rsidRPr="0075702C">
              <w:t>Mạnh</w:t>
            </w:r>
          </w:p>
        </w:tc>
      </w:tr>
      <w:tr w:rsidR="0075702C" w:rsidRPr="0075702C" w14:paraId="112534F7" w14:textId="77777777">
        <w:trPr>
          <w:tblCellSpacing w:w="15" w:type="dxa"/>
        </w:trPr>
        <w:tc>
          <w:tcPr>
            <w:tcW w:w="0" w:type="auto"/>
            <w:tcMar>
              <w:top w:w="15" w:type="dxa"/>
              <w:left w:w="15" w:type="dxa"/>
              <w:bottom w:w="15" w:type="dxa"/>
              <w:right w:w="15" w:type="dxa"/>
            </w:tcMar>
            <w:vAlign w:val="center"/>
            <w:hideMark/>
          </w:tcPr>
          <w:p w14:paraId="76B2B6D5" w14:textId="77777777" w:rsidR="0075702C" w:rsidRPr="0075702C" w:rsidRDefault="0075702C" w:rsidP="0075702C">
            <w:pPr>
              <w:spacing w:after="80"/>
            </w:pPr>
            <w:r w:rsidRPr="0075702C">
              <w:t>Nguồn học thuật</w:t>
            </w:r>
          </w:p>
        </w:tc>
        <w:tc>
          <w:tcPr>
            <w:tcW w:w="0" w:type="auto"/>
            <w:tcMar>
              <w:top w:w="15" w:type="dxa"/>
              <w:left w:w="15" w:type="dxa"/>
              <w:bottom w:w="15" w:type="dxa"/>
              <w:right w:w="15" w:type="dxa"/>
            </w:tcMar>
            <w:vAlign w:val="center"/>
            <w:hideMark/>
          </w:tcPr>
          <w:p w14:paraId="411D03BD" w14:textId="77777777" w:rsidR="0075702C" w:rsidRPr="0075702C" w:rsidRDefault="0075702C" w:rsidP="0075702C">
            <w:pPr>
              <w:spacing w:after="80"/>
            </w:pPr>
            <w:r w:rsidRPr="0075702C">
              <w:t>Mạnh</w:t>
            </w:r>
          </w:p>
        </w:tc>
      </w:tr>
      <w:tr w:rsidR="0075702C" w:rsidRPr="0075702C" w14:paraId="6B4EC5C3" w14:textId="77777777">
        <w:trPr>
          <w:tblCellSpacing w:w="15" w:type="dxa"/>
        </w:trPr>
        <w:tc>
          <w:tcPr>
            <w:tcW w:w="0" w:type="auto"/>
            <w:tcMar>
              <w:top w:w="15" w:type="dxa"/>
              <w:left w:w="15" w:type="dxa"/>
              <w:bottom w:w="15" w:type="dxa"/>
              <w:right w:w="15" w:type="dxa"/>
            </w:tcMar>
            <w:vAlign w:val="center"/>
            <w:hideMark/>
          </w:tcPr>
          <w:p w14:paraId="5B6DB042" w14:textId="77777777" w:rsidR="0075702C" w:rsidRPr="0075702C" w:rsidRDefault="0075702C" w:rsidP="0075702C">
            <w:pPr>
              <w:spacing w:after="80"/>
            </w:pPr>
            <w:r w:rsidRPr="0075702C">
              <w:t>Chia việc nhóm 3 người</w:t>
            </w:r>
          </w:p>
        </w:tc>
        <w:tc>
          <w:tcPr>
            <w:tcW w:w="0" w:type="auto"/>
            <w:tcMar>
              <w:top w:w="15" w:type="dxa"/>
              <w:left w:w="15" w:type="dxa"/>
              <w:bottom w:w="15" w:type="dxa"/>
              <w:right w:w="15" w:type="dxa"/>
            </w:tcMar>
            <w:vAlign w:val="center"/>
            <w:hideMark/>
          </w:tcPr>
          <w:p w14:paraId="1A0FCD96" w14:textId="77777777" w:rsidR="0075702C" w:rsidRPr="0075702C" w:rsidRDefault="0075702C" w:rsidP="0075702C">
            <w:pPr>
              <w:spacing w:after="80"/>
            </w:pPr>
            <w:r w:rsidRPr="0075702C">
              <w:t>Rất thuận lợi</w:t>
            </w:r>
          </w:p>
        </w:tc>
      </w:tr>
    </w:tbl>
    <w:p w14:paraId="4805B49D" w14:textId="77777777" w:rsidR="0075702C" w:rsidRPr="0075702C" w:rsidRDefault="0075702C" w:rsidP="0075702C">
      <w:pPr>
        <w:spacing w:after="80"/>
      </w:pPr>
      <w:r w:rsidRPr="0075702C">
        <w:t xml:space="preserve">Nên lý do cốt lõi là: </w:t>
      </w:r>
      <w:r w:rsidRPr="0075702C">
        <w:rPr>
          <w:b/>
          <w:bCs/>
        </w:rPr>
        <w:t>OULAD giúp nhóm vừa đáp ứng rubric một cách tự nhiên, vừa có đủ chiều sâu để bài không bị rơi vào kiểu “study hours ảnh hưởng điểm số” quá quen thuộc.</w:t>
      </w:r>
    </w:p>
    <w:p w14:paraId="1DEEBEBC" w14:textId="77777777" w:rsidR="0075702C" w:rsidRPr="0075702C" w:rsidRDefault="0075702C" w:rsidP="0075702C">
      <w:pPr>
        <w:spacing w:after="80"/>
      </w:pPr>
      <w:r w:rsidRPr="0075702C">
        <w:t xml:space="preserve">Điểm mình đánh đổi là OULAD </w:t>
      </w:r>
      <w:r w:rsidRPr="0075702C">
        <w:rPr>
          <w:b/>
          <w:bCs/>
        </w:rPr>
        <w:t>không có sleep, stress, motivation hay physical activity</w:t>
      </w:r>
      <w:r w:rsidRPr="0075702C">
        <w:t xml:space="preserve">. Nhưng mình cho rằng nên bỏ những yếu tố đó để đổi lấy </w:t>
      </w:r>
      <w:r w:rsidRPr="0075702C">
        <w:rPr>
          <w:b/>
          <w:bCs/>
        </w:rPr>
        <w:t>dữ liệu thật, đa bảng, hành vi theo thời gian và nguồn đáng tin cậy</w:t>
      </w:r>
      <w:r w:rsidRPr="0075702C">
        <w:t>. Với đồ án này, lựa chọn đó tốt hơn nhiều so với dùng dataset synthetic có đầy đủ biến nhưng insight yếu về mặt nghiên cứu.</w:t>
      </w:r>
    </w:p>
    <w:p w14:paraId="6B17E1A6" w14:textId="77777777" w:rsidR="0075702C" w:rsidRPr="0075702C" w:rsidRDefault="0075702C" w:rsidP="0075702C">
      <w:pPr>
        <w:spacing w:after="80"/>
        <w:rPr>
          <w:lang w:val="vi-VN"/>
        </w:rPr>
      </w:pPr>
    </w:p>
    <w:p w14:paraId="4DF39A7C" w14:textId="77777777" w:rsidR="0075702C" w:rsidRPr="0075702C" w:rsidRDefault="0075702C">
      <w:pPr>
        <w:spacing w:after="80"/>
        <w:rPr>
          <w:lang w:val="vi-VN"/>
        </w:rPr>
      </w:pPr>
    </w:p>
    <w:sectPr w:rsidR="0075702C" w:rsidRPr="0075702C" w:rsidSect="00034616">
      <w:footerReference w:type="default" r:id="rId13"/>
      <w:pgSz w:w="12240" w:h="15840"/>
      <w:pgMar w:top="1134" w:right="113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0541D" w14:textId="77777777" w:rsidR="000F53FA" w:rsidRDefault="000F53FA">
      <w:pPr>
        <w:spacing w:after="0" w:line="240" w:lineRule="auto"/>
      </w:pPr>
      <w:r>
        <w:separator/>
      </w:r>
    </w:p>
  </w:endnote>
  <w:endnote w:type="continuationSeparator" w:id="0">
    <w:p w14:paraId="05D601A1" w14:textId="77777777" w:rsidR="000F53FA" w:rsidRDefault="000F5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94DDE" w14:textId="77777777" w:rsidR="008C0C9D" w:rsidRDefault="00000000">
    <w:pPr>
      <w:pStyle w:val="Footer"/>
      <w:jc w:val="center"/>
    </w:pPr>
    <w:r>
      <w:rPr>
        <w:rFonts w:eastAsia="Times New Roman"/>
        <w:sz w:val="18"/>
      </w:rPr>
      <w:t>TTDLTQ_script - Đồ án Tương tác dữ liệu trực quan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668BE" w14:textId="77777777" w:rsidR="000F53FA" w:rsidRDefault="000F53FA">
      <w:pPr>
        <w:spacing w:after="0" w:line="240" w:lineRule="auto"/>
      </w:pPr>
      <w:r>
        <w:separator/>
      </w:r>
    </w:p>
  </w:footnote>
  <w:footnote w:type="continuationSeparator" w:id="0">
    <w:p w14:paraId="4BC55CD7" w14:textId="77777777" w:rsidR="000F53FA" w:rsidRDefault="000F53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079775">
    <w:abstractNumId w:val="8"/>
  </w:num>
  <w:num w:numId="2" w16cid:durableId="109519575">
    <w:abstractNumId w:val="6"/>
  </w:num>
  <w:num w:numId="3" w16cid:durableId="2133090000">
    <w:abstractNumId w:val="5"/>
  </w:num>
  <w:num w:numId="4" w16cid:durableId="1256786995">
    <w:abstractNumId w:val="4"/>
  </w:num>
  <w:num w:numId="5" w16cid:durableId="652611350">
    <w:abstractNumId w:val="7"/>
  </w:num>
  <w:num w:numId="6" w16cid:durableId="121313335">
    <w:abstractNumId w:val="3"/>
  </w:num>
  <w:num w:numId="7" w16cid:durableId="746656396">
    <w:abstractNumId w:val="2"/>
  </w:num>
  <w:num w:numId="8" w16cid:durableId="1234438396">
    <w:abstractNumId w:val="1"/>
  </w:num>
  <w:num w:numId="9" w16cid:durableId="1459955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3FA"/>
    <w:rsid w:val="0015074B"/>
    <w:rsid w:val="0029639D"/>
    <w:rsid w:val="00326F90"/>
    <w:rsid w:val="00515564"/>
    <w:rsid w:val="0075702C"/>
    <w:rsid w:val="008C0C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57936"/>
  <w14:defaultImageDpi w14:val="300"/>
  <w15:docId w15:val="{680C954C-CC87-4F51-B998-B486F1587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5702C"/>
    <w:rPr>
      <w:color w:val="0000FF" w:themeColor="hyperlink"/>
      <w:u w:val="single"/>
    </w:rPr>
  </w:style>
  <w:style w:type="character" w:styleId="UnresolvedMention">
    <w:name w:val="Unresolved Mention"/>
    <w:basedOn w:val="DefaultParagraphFont"/>
    <w:uiPriority w:val="99"/>
    <w:semiHidden/>
    <w:unhideWhenUsed/>
    <w:rsid w:val="007570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stem.open.ac.uk/ouanalyse/dataset/?utm_source=chatgpt.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38%2Fsdata.2017.171?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beta.ics.uci.edu/dataset/349/open%2Buniversity%2Blearning%2Banalytics%2Bdataset?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38%2Fsdata.2017.171?utm_source=chatgpt.com" TargetMode="External"/><Relationship Id="rId4" Type="http://schemas.openxmlformats.org/officeDocument/2006/relationships/settings" Target="settings.xml"/><Relationship Id="rId9" Type="http://schemas.openxmlformats.org/officeDocument/2006/relationships/hyperlink" Target="https://github.com/ElizabethSeidle/OULAD/blob/main/README.md?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2320</Words>
  <Characters>13224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long</cp:lastModifiedBy>
  <cp:revision>2</cp:revision>
  <dcterms:created xsi:type="dcterms:W3CDTF">2013-12-23T23:15:00Z</dcterms:created>
  <dcterms:modified xsi:type="dcterms:W3CDTF">2026-09-27T12:50:00Z</dcterms:modified>
  <cp:category/>
</cp:coreProperties>
</file>